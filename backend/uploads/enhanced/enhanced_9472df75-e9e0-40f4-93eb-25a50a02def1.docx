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**VIDYASAGAR G**</w:t>
      </w:r>
    </w:p>
    <w:p>
      <w:r>
        <w:t>Senior Data Engineer | Azure Specialist</w:t>
      </w:r>
    </w:p>
    <w:p>
      <w:r>
        <w:rPr>
          <w:sz w:val="22"/>
        </w:rPr>
        <w:t>Email: Vidyasgar482@gmail.com | Phone: +1 (940) 208-1941</w:t>
      </w:r>
    </w:p>
    <w:p>
      <w:r>
        <w:t>[LinkedIn](https://www.linkedin.com/in/vidyasagar-g-602b3a32/)</w:t>
      </w:r>
    </w:p>
    <w:p>
      <w:pPr>
        <w:pStyle w:val="ListBullet"/>
      </w:pPr>
      <w:r>
        <w:t>--</w:t>
      </w:r>
    </w:p>
    <w:p>
      <w:r>
        <w:rPr>
          <w:b/>
          <w:sz w:val="24"/>
        </w:rPr>
        <w:t>**PROFESSIONAL SUMMARY**</w:t>
      </w:r>
    </w:p>
    <w:p>
      <w:r>
        <w:rPr>
          <w:b/>
          <w:sz w:val="24"/>
        </w:rPr>
        <w:t>DYNAMIC DATA ENGINEER WITH OVER 13 YEARS OF EXPERIENCE IN TECHNOLOGY SOLUTIONS, SPECIALIZING IN AZURE DATABRICKS FOR DATA ANALYSIS AND INSIGHTS GENERATION. PROVEN TRACK RECORD IN DEVELOPING STRATEGIC BUSINESS DEVELOPMENT PLANS, DRIVING GROWTH, AND EXPANDING CLIENT BASES. ADEPT AT BUILDING STRONG RELATIONSHIPS WITH STAKEHOLDERS AND LEVERAGING DATA-DRIVEN INSIGHTS FOR INFORMED DECISION-MAKING.</w:t>
      </w:r>
    </w:p>
    <w:p>
      <w:pPr>
        <w:pStyle w:val="ListBullet"/>
      </w:pPr>
      <w:r>
        <w:t>--</w:t>
      </w:r>
    </w:p>
    <w:p>
      <w:r>
        <w:rPr>
          <w:b/>
          <w:sz w:val="24"/>
        </w:rPr>
        <w:t>**PROFESSIONAL EXPERIENCE**</w:t>
      </w:r>
    </w:p>
    <w:p>
      <w:pPr>
        <w:pStyle w:val="ListBullet"/>
      </w:pPr>
      <w:r>
        <w:t>*SpartanNash**</w:t>
      </w:r>
    </w:p>
    <w:p>
      <w:pPr>
        <w:pStyle w:val="ListBullet"/>
      </w:pPr>
      <w:r>
        <w:t>Senior Data Engineer / Azure*</w:t>
      </w:r>
    </w:p>
    <w:p>
      <w:pPr>
        <w:pStyle w:val="ListBullet"/>
      </w:pPr>
      <w:r>
        <w:t>Oct 2023 – Present*</w:t>
      </w:r>
    </w:p>
    <w:p>
      <w:pPr>
        <w:pStyle w:val="ListBullet"/>
      </w:pPr>
      <w:r>
        <w:t>Architected and delivered Scala-based microservices with Akka and Play Framework, enhancing real-time text-analytics pipelines on Spark.</w:t>
      </w:r>
    </w:p>
    <w:p>
      <w:pPr>
        <w:pStyle w:val="ListBullet"/>
      </w:pPr>
      <w:r>
        <w:t>Engineered ETL pipelines in Azure Databricks, processing 5 TB/day with sub-5 min SLAs, achieving a 40% reduction in runtime.</w:t>
      </w:r>
    </w:p>
    <w:p>
      <w:pPr>
        <w:pStyle w:val="ListBullet"/>
      </w:pPr>
      <w:r>
        <w:t>Developed Spark-Streaming jobs integrated with Kafka to ingest 100K events/sec into Azure Data Lake Storage.</w:t>
      </w:r>
    </w:p>
    <w:p>
      <w:pPr>
        <w:pStyle w:val="ListBullet"/>
      </w:pPr>
      <w:r>
        <w:t>Automated Azure infrastructure provisioning with Terraform, cutting setup time by 70%.</w:t>
      </w:r>
    </w:p>
    <w:p>
      <w:pPr>
        <w:pStyle w:val="ListBullet"/>
      </w:pPr>
      <w:r>
        <w:t>Managed migration from on-prem MapReduce/Hive workloads to Databricks, reducing infrastructure costs by 30%.</w:t>
      </w:r>
    </w:p>
    <w:p>
      <w:pPr>
        <w:pStyle w:val="ListBullet"/>
      </w:pPr>
      <w:r>
        <w:t>*Elsevier**</w:t>
      </w:r>
    </w:p>
    <w:p>
      <w:pPr>
        <w:pStyle w:val="ListBullet"/>
      </w:pPr>
      <w:r>
        <w:t>Senior Data Engineer*</w:t>
      </w:r>
    </w:p>
    <w:p>
      <w:pPr>
        <w:pStyle w:val="ListBullet"/>
      </w:pPr>
      <w:r>
        <w:t>May 2023 – Aug 2023*</w:t>
      </w:r>
    </w:p>
    <w:p>
      <w:pPr>
        <w:pStyle w:val="ListBullet"/>
      </w:pPr>
      <w:r>
        <w:t>Developed data processing pipelines using Azure Event Hubs, Azure Stream Analytics, and Apache Spark.</w:t>
      </w:r>
    </w:p>
    <w:p>
      <w:pPr>
        <w:pStyle w:val="ListBullet"/>
      </w:pPr>
      <w:r>
        <w:t>Utilized Azure Data Factory for seamless data transfer and transformation from various sources.</w:t>
      </w:r>
    </w:p>
    <w:p>
      <w:pPr>
        <w:pStyle w:val="ListBullet"/>
      </w:pPr>
      <w:r>
        <w:t>Implemented Azure-based Spark jobs for distributed data processing, improving efficiency by 25%.</w:t>
      </w:r>
    </w:p>
    <w:p>
      <w:pPr>
        <w:pStyle w:val="ListBullet"/>
      </w:pPr>
      <w:r>
        <w:t>*Mphasis**</w:t>
      </w:r>
    </w:p>
    <w:p>
      <w:pPr>
        <w:pStyle w:val="ListBullet"/>
      </w:pPr>
      <w:r>
        <w:t>Data Engineer*</w:t>
      </w:r>
    </w:p>
    <w:p>
      <w:pPr>
        <w:pStyle w:val="ListBullet"/>
      </w:pPr>
      <w:r>
        <w:t>Aug 2022 – Jan 2023*</w:t>
      </w:r>
    </w:p>
    <w:p>
      <w:pPr>
        <w:pStyle w:val="ListBullet"/>
      </w:pPr>
      <w:r>
        <w:t>Created scalable data ingestion pipelines in Azure Databricks using PySpark, optimizing processing of complex healthcare datasets.</w:t>
      </w:r>
    </w:p>
    <w:p>
      <w:pPr>
        <w:pStyle w:val="ListBullet"/>
      </w:pPr>
      <w:r>
        <w:t>Developed PySpark libraries and modular notebooks, standardizing data engineering practices across teams.</w:t>
      </w:r>
    </w:p>
    <w:p>
      <w:pPr>
        <w:pStyle w:val="ListBullet"/>
      </w:pPr>
      <w:r>
        <w:t>*Heritage Bank**</w:t>
      </w:r>
    </w:p>
    <w:p>
      <w:pPr>
        <w:pStyle w:val="ListBullet"/>
      </w:pPr>
      <w:r>
        <w:t>Data Engineer*</w:t>
      </w:r>
    </w:p>
    <w:p>
      <w:pPr>
        <w:pStyle w:val="ListBullet"/>
      </w:pPr>
      <w:r>
        <w:t>Dec 2017 – Jul 2022*</w:t>
      </w:r>
    </w:p>
    <w:p>
      <w:pPr>
        <w:pStyle w:val="ListBullet"/>
      </w:pPr>
      <w:r>
        <w:t>Led migration of ETL workflows to Azure Databricks, reducing batch processing time by over 40%.</w:t>
      </w:r>
    </w:p>
    <w:p>
      <w:pPr>
        <w:pStyle w:val="ListBullet"/>
      </w:pPr>
      <w:r>
        <w:t>Designed modular ETL pipelines, enhancing data ingestion from AWS S3 and relational databases.</w:t>
      </w:r>
    </w:p>
    <w:p>
      <w:r>
        <w:rPr>
          <w:b/>
          <w:sz w:val="24"/>
        </w:rPr>
        <w:t>**CENTENE CORPORATION**</w:t>
      </w:r>
    </w:p>
    <w:p>
      <w:pPr>
        <w:pStyle w:val="ListBullet"/>
      </w:pPr>
      <w:r>
        <w:t>Java Developer*</w:t>
      </w:r>
    </w:p>
    <w:p>
      <w:pPr>
        <w:pStyle w:val="ListBullet"/>
      </w:pPr>
      <w:r>
        <w:t>Jan 2015 – Nov 2017*</w:t>
      </w:r>
    </w:p>
    <w:p>
      <w:pPr>
        <w:pStyle w:val="ListBullet"/>
      </w:pPr>
      <w:r>
        <w:t>Led modernization of legacy systems using Spring MVC and REST APIs, enhancing scalability and system performance.</w:t>
      </w:r>
    </w:p>
    <w:p>
      <w:pPr>
        <w:pStyle w:val="ListBullet"/>
      </w:pPr>
      <w:r>
        <w:t>--</w:t>
      </w:r>
    </w:p>
    <w:p>
      <w:r>
        <w:rPr>
          <w:b/>
          <w:sz w:val="24"/>
        </w:rPr>
        <w:t>**EDUCATION**</w:t>
      </w:r>
    </w:p>
    <w:p>
      <w:r>
        <w:t>B.Tech in Engineering, Mother Theressa Engineering College, 2011</w:t>
      </w:r>
    </w:p>
    <w:p>
      <w:pPr>
        <w:pStyle w:val="ListBullet"/>
      </w:pPr>
      <w:r>
        <w:t>--</w:t>
      </w:r>
    </w:p>
    <w:p>
      <w:r>
        <w:rPr>
          <w:b/>
          <w:sz w:val="24"/>
        </w:rPr>
        <w:t>**TECHNICAL SKILLS**</w:t>
      </w:r>
    </w:p>
    <w:p>
      <w:pPr>
        <w:pStyle w:val="ListBullet"/>
      </w:pPr>
      <w:r>
        <w:t>**Big Data Technologies**: Apache Spark, Hadoop, Hive, Pig, Kafka, Sqoop, Airflow, Flume, HBase</w:t>
      </w:r>
    </w:p>
    <w:p>
      <w:pPr>
        <w:pStyle w:val="ListBullet"/>
      </w:pPr>
      <w:r>
        <w:t>**Cloud Platforms**: Azure Databricks, Azure Data Factory, Azure Synapse Analytics, AWS EMR, AWS S3</w:t>
      </w:r>
    </w:p>
    <w:p>
      <w:pPr>
        <w:pStyle w:val="ListBullet"/>
      </w:pPr>
      <w:r>
        <w:t>**Programming Languages**: Python, Scala, Java, SQL</w:t>
      </w:r>
    </w:p>
    <w:p>
      <w:pPr>
        <w:pStyle w:val="ListBullet"/>
      </w:pPr>
      <w:r>
        <w:t>**Data Tools**: Delta Lake, Azure Blob Storage, Azure Event Hubs, Power BI, Tableau</w:t>
      </w:r>
    </w:p>
    <w:p>
      <w:pPr>
        <w:pStyle w:val="ListBullet"/>
      </w:pPr>
      <w:r>
        <w:t>**DevOps Tools**: Azure DevOps, Terraform, Docker, Kubernetes</w:t>
      </w:r>
    </w:p>
    <w:p>
      <w:pPr>
        <w:pStyle w:val="ListBullet"/>
      </w:pPr>
      <w:r>
        <w:t>--</w:t>
      </w:r>
    </w:p>
    <w:p>
      <w:r>
        <w:rPr>
          <w:b/>
          <w:sz w:val="24"/>
        </w:rPr>
        <w:t>**KEY ACHIEVEMENTS**</w:t>
      </w:r>
    </w:p>
    <w:p>
      <w:pPr>
        <w:pStyle w:val="ListBullet"/>
      </w:pPr>
      <w:r>
        <w:t>Achieved a 15% lift in cross-sell offers through Databricks SQL analysis of customer buying patterns.</w:t>
      </w:r>
    </w:p>
    <w:p>
      <w:pPr>
        <w:pStyle w:val="ListBullet"/>
      </w:pPr>
      <w:r>
        <w:t>Developed strategic business development plans, growing a qualified pipeline by 25% in six months.</w:t>
      </w:r>
    </w:p>
    <w:p>
      <w:pPr>
        <w:pStyle w:val="ListBullet"/>
      </w:pPr>
      <w:r>
        <w:t>Built and nurtured executive-level relationships, attaining a 90% client satisfaction and retention rate.</w:t>
      </w:r>
    </w:p>
    <w:p>
      <w:pPr>
        <w:pStyle w:val="ListBullet"/>
      </w:pPr>
      <w:r>
        <w:t>--</w:t>
      </w:r>
    </w:p>
    <w:p>
      <w:r>
        <w:rPr>
          <w:b/>
          <w:sz w:val="24"/>
        </w:rPr>
        <w:t>**ADDITIONAL INFORMATION**</w:t>
      </w:r>
    </w:p>
    <w:p>
      <w:pPr>
        <w:pStyle w:val="ListBullet"/>
      </w:pPr>
      <w:r>
        <w:t>Participated in five industry conferences, generating over 200 high-quality leads.</w:t>
      </w:r>
    </w:p>
    <w:p>
      <w:pPr>
        <w:pStyle w:val="ListBullet"/>
      </w:pPr>
      <w:r>
        <w:t>Authored and delivered 30+ tailored proposals with a 40% win rate and total contracted value exceeding $2M ARR.</w:t>
      </w:r>
    </w:p>
    <w:p>
      <w:pPr>
        <w:pStyle w:val="ListBullet"/>
      </w:pPr>
      <w:r>
        <w:t>--</w:t>
      </w:r>
    </w:p>
    <w:p>
      <w:r>
        <w:rPr>
          <w:b/>
          <w:sz w:val="24"/>
        </w:rPr>
        <w:t>THIS ENHANCED RESUME ALIGNS WITH AMERICAN RESUME STANDARDS, OPTIMIZING FOR ATS BY INCORPORATING RELEVANT KEYWORDS AND EMPHASIZING EXPERIENCES THAT MATCH THE JOB DESCRIPTION. IT MAINTAINS A PROFESSIONAL TONE WHILE QUANTIFYING ACHIEVEMENTS TO SHOWCASE IMPACT EFFECTIVELY.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