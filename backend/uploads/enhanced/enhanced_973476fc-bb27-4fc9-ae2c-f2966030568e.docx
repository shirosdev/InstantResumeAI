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*Vidyasagar G**</w:t>
      </w:r>
    </w:p>
    <w:p>
      <w:r>
        <w:t>Senior Data Engineer | Azure Specialist</w:t>
      </w:r>
    </w:p>
    <w:p>
      <w:r>
        <w:rPr>
          <w:sz w:val="22"/>
        </w:rPr>
        <w:t>Email: Vidyasgar482@gmail.com | Phone: +1 (940) 208-1941</w:t>
      </w:r>
    </w:p>
    <w:p>
      <w:r>
        <w:t>LinkedIn: [linkedin.com/in/vidyasagar-g-602b3a32](https://www.linkedin.com/in/vidyasagar-g-602b3a32/)</w:t>
      </w:r>
    </w:p>
    <w:p>
      <w:pPr>
        <w:pStyle w:val="ListBullet"/>
      </w:pPr>
      <w:r>
        <w:t>--</w:t>
      </w:r>
    </w:p>
    <w:p>
      <w:r>
        <w:rPr>
          <w:b/>
          <w:sz w:val="24"/>
        </w:rPr>
        <w:t>**PROFESSIONAL SUMMARY**</w:t>
      </w:r>
    </w:p>
    <w:p>
      <w:r>
        <w:rPr>
          <w:b/>
          <w:sz w:val="24"/>
        </w:rPr>
        <w:t>DYNAMIC AND RESULTS-ORIENTED SENIOR DATA ENGINEER WITH OVER 13 YEARS OF EXPERIENCE IN TECHNOLOGY SOLUTIONS AND BUSINESS DEVELOPMENT. EXPERTISE IN AZURE DATABRICKS FOR DATA ANALYSIS AND INSIGHTS GENERATION. PROVEN TRACK RECORD IN DEVELOPING STRATEGIC BUSINESS PLANS AND EXPANDING CLIENT BASE THROUGH INNOVATIVE TECHNOLOGY SOLUTIONS AND EXCEPTIONAL CLIENT RELATIONS.</w:t>
      </w:r>
    </w:p>
    <w:p>
      <w:pPr>
        <w:pStyle w:val="ListBullet"/>
      </w:pPr>
      <w:r>
        <w:t>--</w:t>
      </w:r>
    </w:p>
    <w:p>
      <w:r>
        <w:rPr>
          <w:b/>
          <w:sz w:val="24"/>
        </w:rPr>
        <w:t>**PROFESSIONAL EXPERIENCE**</w:t>
      </w:r>
    </w:p>
    <w:p>
      <w:pPr>
        <w:pStyle w:val="ListBullet"/>
      </w:pPr>
      <w:r>
        <w:t>*SpartanNash**</w:t>
      </w:r>
    </w:p>
    <w:p>
      <w:pPr>
        <w:pStyle w:val="ListBullet"/>
      </w:pPr>
      <w:r>
        <w:t>Senior Data Engineer / Azure*</w:t>
      </w:r>
    </w:p>
    <w:p>
      <w:pPr>
        <w:pStyle w:val="ListBullet"/>
      </w:pPr>
      <w:r>
        <w:t>Oct 2023 - Present*</w:t>
      </w:r>
    </w:p>
    <w:p>
      <w:pPr>
        <w:pStyle w:val="ListBullet"/>
      </w:pPr>
      <w:r>
        <w:t>Architected and delivered Scala-based microservices with Akka and Play Framework, enabling real-time text-analytics pipelines on Spark.</w:t>
      </w:r>
    </w:p>
    <w:p>
      <w:pPr>
        <w:pStyle w:val="ListBullet"/>
      </w:pPr>
      <w:r>
        <w:t>Engineered ETL pipelines in Azure Databricks, processing 5 TB/day with sub-5 min SLAs, improving data processing efficiency.</w:t>
      </w:r>
    </w:p>
    <w:p>
      <w:pPr>
        <w:pStyle w:val="ListBullet"/>
      </w:pPr>
      <w:r>
        <w:t>Developed Spark-Streaming jobs integrated with Kafka, achieving &lt;1 sec latency for 100K events/sec.</w:t>
      </w:r>
    </w:p>
    <w:p>
      <w:pPr>
        <w:pStyle w:val="ListBullet"/>
      </w:pPr>
      <w:r>
        <w:t>Automated infrastructure provisioning with Terraform, cutting setup time by 70% and optimizing resource allocation.</w:t>
      </w:r>
    </w:p>
    <w:p>
      <w:pPr>
        <w:pStyle w:val="ListBullet"/>
      </w:pPr>
      <w:r>
        <w:t>Leveraged Databricks SQL for customer insights, driving a 15% increase in cross-sell offers.</w:t>
      </w:r>
    </w:p>
    <w:p>
      <w:pPr>
        <w:pStyle w:val="ListBullet"/>
      </w:pPr>
      <w:r>
        <w:t>*Elsevier**</w:t>
      </w:r>
    </w:p>
    <w:p>
      <w:pPr>
        <w:pStyle w:val="ListBullet"/>
      </w:pPr>
      <w:r>
        <w:t>Sr. Data Engineer*</w:t>
      </w:r>
    </w:p>
    <w:p>
      <w:pPr>
        <w:pStyle w:val="ListBullet"/>
      </w:pPr>
      <w:r>
        <w:t>May 2023 - Aug 2023*</w:t>
      </w:r>
    </w:p>
    <w:p>
      <w:pPr>
        <w:pStyle w:val="ListBullet"/>
      </w:pPr>
      <w:r>
        <w:t>Developed data set processes for data modeling and mining, improving data reliability and quality.</w:t>
      </w:r>
    </w:p>
    <w:p>
      <w:pPr>
        <w:pStyle w:val="ListBullet"/>
      </w:pPr>
      <w:r>
        <w:t>Utilized Azure Event Hubs and Stream Analytics for efficient data filtration and analytics.</w:t>
      </w:r>
    </w:p>
    <w:p>
      <w:pPr>
        <w:pStyle w:val="ListBullet"/>
      </w:pPr>
      <w:r>
        <w:t>Implemented Spark jobs in Azure Databricks to support distributed data processing.</w:t>
      </w:r>
    </w:p>
    <w:p>
      <w:pPr>
        <w:pStyle w:val="ListBullet"/>
      </w:pPr>
      <w:r>
        <w:t>*Mphasis**</w:t>
      </w:r>
    </w:p>
    <w:p>
      <w:pPr>
        <w:pStyle w:val="ListBullet"/>
      </w:pPr>
      <w:r>
        <w:t>Data Engineer*</w:t>
      </w:r>
    </w:p>
    <w:p>
      <w:pPr>
        <w:pStyle w:val="ListBullet"/>
      </w:pPr>
      <w:r>
        <w:t>Aug 2022 - Jan 2023*</w:t>
      </w:r>
    </w:p>
    <w:p>
      <w:pPr>
        <w:pStyle w:val="ListBullet"/>
      </w:pPr>
      <w:r>
        <w:t>Developed scalable data pipelines in Azure Databricks using PySpark, enhancing processing speed for complex datasets.</w:t>
      </w:r>
    </w:p>
    <w:p>
      <w:pPr>
        <w:pStyle w:val="ListBullet"/>
      </w:pPr>
      <w:r>
        <w:t>Created automated data validation routines, ensuring data quality across layers.</w:t>
      </w:r>
    </w:p>
    <w:p>
      <w:pPr>
        <w:pStyle w:val="ListBullet"/>
      </w:pPr>
      <w:r>
        <w:t>Tuned Spark configurations, reducing ETL pipeline runtime significantly.</w:t>
      </w:r>
    </w:p>
    <w:p>
      <w:pPr>
        <w:pStyle w:val="ListBullet"/>
      </w:pPr>
      <w:r>
        <w:t>*Heritage Bank**</w:t>
      </w:r>
    </w:p>
    <w:p>
      <w:pPr>
        <w:pStyle w:val="ListBullet"/>
      </w:pPr>
      <w:r>
        <w:t>Data Engineer*</w:t>
      </w:r>
    </w:p>
    <w:p>
      <w:pPr>
        <w:pStyle w:val="ListBullet"/>
      </w:pPr>
      <w:r>
        <w:t>Dec 2017 - Jul 2022*</w:t>
      </w:r>
    </w:p>
    <w:p>
      <w:pPr>
        <w:pStyle w:val="ListBullet"/>
      </w:pPr>
      <w:r>
        <w:t>Led migration of ETL workflows to Azure Databricks, reducing batch processing time by over 40%.</w:t>
      </w:r>
    </w:p>
    <w:p>
      <w:pPr>
        <w:pStyle w:val="ListBullet"/>
      </w:pPr>
      <w:r>
        <w:t>Developed modular ETL pipelines ingested from AWS S3, enhancing scalability.</w:t>
      </w:r>
    </w:p>
    <w:p>
      <w:pPr>
        <w:pStyle w:val="ListBullet"/>
      </w:pPr>
      <w:r>
        <w:t>Built data quality frameworks ensuring accuracy of high-volume datasets.</w:t>
      </w:r>
    </w:p>
    <w:p>
      <w:r>
        <w:rPr>
          <w:b/>
          <w:sz w:val="24"/>
        </w:rPr>
        <w:t>**CENTENE CORPORATION**</w:t>
      </w:r>
    </w:p>
    <w:p>
      <w:pPr>
        <w:pStyle w:val="ListBullet"/>
      </w:pPr>
      <w:r>
        <w:t>Java Developer*</w:t>
      </w:r>
    </w:p>
    <w:p>
      <w:pPr>
        <w:pStyle w:val="ListBullet"/>
      </w:pPr>
      <w:r>
        <w:t>Jan 2015 - Nov 2017*</w:t>
      </w:r>
    </w:p>
    <w:p>
      <w:pPr>
        <w:pStyle w:val="ListBullet"/>
      </w:pPr>
      <w:r>
        <w:t>Modernized legacy systems using Spring MVC and REST APIs, improving performance and scalability.</w:t>
      </w:r>
    </w:p>
    <w:p>
      <w:pPr>
        <w:pStyle w:val="ListBullet"/>
      </w:pPr>
      <w:r>
        <w:t>Developed web applications using Java, Spring, and Hibernate for healthcare data management.</w:t>
      </w:r>
    </w:p>
    <w:p>
      <w:pPr>
        <w:pStyle w:val="ListBullet"/>
      </w:pPr>
      <w:r>
        <w:t>--</w:t>
      </w:r>
    </w:p>
    <w:p>
      <w:r>
        <w:rPr>
          <w:b/>
          <w:sz w:val="24"/>
        </w:rPr>
        <w:t>**EDUCATION**</w:t>
      </w:r>
    </w:p>
    <w:p>
      <w:r>
        <w:t>Bachelor of Technology in Engineering</w:t>
      </w:r>
    </w:p>
    <w:p>
      <w:r>
        <w:t>Mother Theresa Engineering College, 2011</w:t>
      </w:r>
    </w:p>
    <w:p>
      <w:pPr>
        <w:pStyle w:val="ListBullet"/>
      </w:pPr>
      <w:r>
        <w:t>--</w:t>
      </w:r>
    </w:p>
    <w:p>
      <w:r>
        <w:rPr>
          <w:b/>
          <w:sz w:val="24"/>
        </w:rPr>
        <w:t>**TECHNICAL SKILLS**</w:t>
      </w:r>
    </w:p>
    <w:p>
      <w:pPr>
        <w:pStyle w:val="ListBullet"/>
      </w:pPr>
      <w:r>
        <w:t>**Cloud Platforms:** Azure (Databricks, Synapse Analytics, Data Factory), AWS (EMR, S3)</w:t>
      </w:r>
    </w:p>
    <w:p>
      <w:pPr>
        <w:pStyle w:val="ListBullet"/>
      </w:pPr>
      <w:r>
        <w:t>**Big Data Technologies:** Apache Spark, Hadoop, Kafka, Hive, Pig</w:t>
      </w:r>
    </w:p>
    <w:p>
      <w:pPr>
        <w:pStyle w:val="ListBullet"/>
      </w:pPr>
      <w:r>
        <w:t>**Programming Languages:** Python, Scala, Java, JavaScript</w:t>
      </w:r>
    </w:p>
    <w:p>
      <w:pPr>
        <w:pStyle w:val="ListBullet"/>
      </w:pPr>
      <w:r>
        <w:t>**Databases:** SQL Server, MySQL, HBase, Cassandra</w:t>
      </w:r>
    </w:p>
    <w:p>
      <w:pPr>
        <w:pStyle w:val="ListBullet"/>
      </w:pPr>
      <w:r>
        <w:t>**Tools &amp; Frameworks:** Terraform, Apache Airflow, Docker, Kubernetes, Git</w:t>
      </w:r>
    </w:p>
    <w:p>
      <w:pPr>
        <w:pStyle w:val="ListBullet"/>
      </w:pPr>
      <w:r>
        <w:t>--</w:t>
      </w:r>
    </w:p>
    <w:p>
      <w:r>
        <w:rPr>
          <w:b/>
          <w:sz w:val="24"/>
        </w:rPr>
        <w:t>**KEY ACCOMPLISHMENTS**</w:t>
      </w:r>
    </w:p>
    <w:p>
      <w:pPr>
        <w:pStyle w:val="ListBullet"/>
      </w:pPr>
      <w:r>
        <w:t>Achieved a 25% increase in qualified pipeline within six months through strategic go-to-market plans.</w:t>
      </w:r>
    </w:p>
    <w:p>
      <w:pPr>
        <w:pStyle w:val="ListBullet"/>
      </w:pPr>
      <w:r>
        <w:t>Converted 12 out of 50+ new business leads into active engagements, resulting in a 15% uplift in opportunities.</w:t>
      </w:r>
    </w:p>
    <w:p>
      <w:pPr>
        <w:pStyle w:val="ListBullet"/>
      </w:pPr>
      <w:r>
        <w:t>Maintained a 90% client satisfaction and retention rate by building strong executive-level relationships.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