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4"/>
        </w:rPr>
        <w:t>**VIDYASAGAR G**</w:t>
      </w:r>
    </w:p>
    <w:p>
      <w:r>
        <w:rPr>
          <w:sz w:val="22"/>
        </w:rPr>
        <w:t>Email: Vidyasgar482@gmail.com | Phone: +1 (940) 208-1941</w:t>
      </w:r>
    </w:p>
    <w:p>
      <w:r>
        <w:t>LinkedIn: https://www.linkedin.com/in/vidyasagar-g-602b3a32/</w:t>
      </w:r>
    </w:p>
    <w:p>
      <w:pPr>
        <w:pStyle w:val="ListBullet"/>
      </w:pPr>
      <w:r>
        <w:t>--</w:t>
      </w:r>
    </w:p>
    <w:p>
      <w:r>
        <w:rPr>
          <w:b/>
          <w:sz w:val="24"/>
        </w:rPr>
        <w:t>**PROFESSIONAL SUMMARY**</w:t>
      </w:r>
    </w:p>
    <w:p>
      <w:r>
        <w:rPr>
          <w:b/>
          <w:sz w:val="24"/>
        </w:rPr>
        <w:t>ACCOMPLISHED SENIOR DATA ENGINEER WITH OVER 13 YEARS OF EXPERIENCE IN TECHNOLOGY SOLUTIONS AND BUSINESS DEVELOPMENT. PROVEN EXPERTISE IN AZURE DATABRICKS, DRIVING DATA INSIGHTS AND STRATEGIC GROWTH. ADEPT AT BUILDING AND MAINTAINING CLIENT RELATIONSHIPS AND EXECUTING STRATEGIC BUSINESS PLANS FOR EXPANDING MARKET PRESENCE.</w:t>
      </w:r>
    </w:p>
    <w:p>
      <w:pPr>
        <w:pStyle w:val="ListBullet"/>
      </w:pPr>
      <w:r>
        <w:t>--</w:t>
      </w:r>
    </w:p>
    <w:p>
      <w:r>
        <w:rPr>
          <w:b/>
          <w:sz w:val="24"/>
        </w:rPr>
        <w:t>**PROFESSIONAL EXPERIENCE**</w:t>
      </w:r>
    </w:p>
    <w:p>
      <w:pPr>
        <w:pStyle w:val="ListBullet"/>
      </w:pPr>
      <w:r>
        <w:t>*SpartanNash**</w:t>
      </w:r>
    </w:p>
    <w:p>
      <w:pPr>
        <w:pStyle w:val="ListBullet"/>
      </w:pPr>
      <w:r>
        <w:t>Senior Data Engineer / Azure*</w:t>
      </w:r>
    </w:p>
    <w:p>
      <w:r>
        <w:t>Oct 2023 - Present</w:t>
      </w:r>
    </w:p>
    <w:p>
      <w:pPr>
        <w:pStyle w:val="ListBullet"/>
      </w:pPr>
      <w:r>
        <w:t>Architected and delivered Scala-based microservices for real-time analytics pipelines on Spark, reducing latency by 40%.</w:t>
      </w:r>
    </w:p>
    <w:p>
      <w:pPr>
        <w:pStyle w:val="ListBullet"/>
      </w:pPr>
      <w:r>
        <w:t>Engineered ETL pipelines in Azure Databricks processing 5 TB/day with sub-5 min SLAs, optimizing runtime by 40% through caching and dynamic allocation.</w:t>
      </w:r>
    </w:p>
    <w:p>
      <w:pPr>
        <w:pStyle w:val="ListBullet"/>
      </w:pPr>
      <w:r>
        <w:t>Developed data-quality frameworks within Databricks, maintaining 99.9% pipeline reliability.</w:t>
      </w:r>
    </w:p>
    <w:p>
      <w:pPr>
        <w:pStyle w:val="ListBullet"/>
      </w:pPr>
      <w:r>
        <w:t>Leveraged Databricks SQL for customer insights, driving a 15% increase in cross-sell offers.</w:t>
      </w:r>
    </w:p>
    <w:p>
      <w:pPr>
        <w:pStyle w:val="ListBullet"/>
      </w:pPr>
      <w:r>
        <w:t>Automated infrastructure provisioning with Terraform, reducing setup time by 70%.</w:t>
      </w:r>
    </w:p>
    <w:p>
      <w:pPr>
        <w:pStyle w:val="ListBullet"/>
      </w:pPr>
      <w:r>
        <w:t>*Elsevier**</w:t>
      </w:r>
    </w:p>
    <w:p>
      <w:pPr>
        <w:pStyle w:val="ListBullet"/>
      </w:pPr>
      <w:r>
        <w:t>Senior Data Engineer*</w:t>
      </w:r>
    </w:p>
    <w:p>
      <w:r>
        <w:t>May 2023 - Aug 2023</w:t>
      </w:r>
    </w:p>
    <w:p>
      <w:pPr>
        <w:pStyle w:val="ListBullet"/>
      </w:pPr>
      <w:r>
        <w:t>Developed data set processes for modeling and mining, enhancing data reliability and quality.</w:t>
      </w:r>
    </w:p>
    <w:p>
      <w:pPr>
        <w:pStyle w:val="ListBullet"/>
      </w:pPr>
      <w:r>
        <w:t>Utilized Azure Event Hubs and Stream Analytics for efficient data filtering and ingestion.</w:t>
      </w:r>
    </w:p>
    <w:p>
      <w:pPr>
        <w:pStyle w:val="ListBullet"/>
      </w:pPr>
      <w:r>
        <w:t>Implemented automation scripts for data validation between Hive and Azure Synapse.</w:t>
      </w:r>
    </w:p>
    <w:p>
      <w:pPr>
        <w:pStyle w:val="ListBullet"/>
      </w:pPr>
      <w:r>
        <w:t>*Mphasis**</w:t>
      </w:r>
    </w:p>
    <w:p>
      <w:pPr>
        <w:pStyle w:val="ListBullet"/>
      </w:pPr>
      <w:r>
        <w:t>Data Engineer*</w:t>
      </w:r>
    </w:p>
    <w:p>
      <w:r>
        <w:t>Aug 2022 - Jan 2023</w:t>
      </w:r>
    </w:p>
    <w:p>
      <w:pPr>
        <w:pStyle w:val="ListBullet"/>
      </w:pPr>
      <w:r>
        <w:t>Enabled faster data processing of healthcare datasets with complex structures in Azure Databricks.</w:t>
      </w:r>
    </w:p>
    <w:p>
      <w:pPr>
        <w:pStyle w:val="ListBullet"/>
      </w:pPr>
      <w:r>
        <w:t>Enhanced data quality across ingestion layers using automated validation routines.</w:t>
      </w:r>
    </w:p>
    <w:p>
      <w:pPr>
        <w:pStyle w:val="ListBullet"/>
      </w:pPr>
      <w:r>
        <w:t>Collaborated with cross-functional teams to standardize data engineering practices.</w:t>
      </w:r>
    </w:p>
    <w:p>
      <w:pPr>
        <w:pStyle w:val="ListBullet"/>
      </w:pPr>
      <w:r>
        <w:t>*Heritage Bank**</w:t>
      </w:r>
    </w:p>
    <w:p>
      <w:pPr>
        <w:pStyle w:val="ListBullet"/>
      </w:pPr>
      <w:r>
        <w:t>Data Engineer*</w:t>
      </w:r>
    </w:p>
    <w:p>
      <w:r>
        <w:t>Dec 2017 - July 2022</w:t>
      </w:r>
    </w:p>
    <w:p>
      <w:pPr>
        <w:pStyle w:val="ListBullet"/>
      </w:pPr>
      <w:r>
        <w:t>Migrated on-premise ETL workflows to Azure Databricks, reducing batch processing time by 40%.</w:t>
      </w:r>
    </w:p>
    <w:p>
      <w:pPr>
        <w:pStyle w:val="ListBullet"/>
      </w:pPr>
      <w:r>
        <w:t>Developed modular ETL pipelines integrating transactional data from AWS S3.</w:t>
      </w:r>
    </w:p>
    <w:p>
      <w:r>
        <w:rPr>
          <w:b/>
          <w:sz w:val="24"/>
        </w:rPr>
        <w:t>**CENTENE CORPORATION**</w:t>
      </w:r>
    </w:p>
    <w:p>
      <w:pPr>
        <w:pStyle w:val="ListBullet"/>
      </w:pPr>
      <w:r>
        <w:t>Java Developer*</w:t>
      </w:r>
    </w:p>
    <w:p>
      <w:r>
        <w:t>Jan 2015 - Nov 2017</w:t>
      </w:r>
    </w:p>
    <w:p>
      <w:pPr>
        <w:pStyle w:val="ListBullet"/>
      </w:pPr>
      <w:r>
        <w:t>Improved system scalability and performance using Spring MVC and REST APIs.</w:t>
      </w:r>
    </w:p>
    <w:p>
      <w:pPr>
        <w:pStyle w:val="ListBullet"/>
      </w:pPr>
      <w:r>
        <w:t>Designed application interfaces and implemented business logic with Java technologies.</w:t>
      </w:r>
    </w:p>
    <w:p>
      <w:pPr>
        <w:pStyle w:val="ListBullet"/>
      </w:pPr>
      <w:r>
        <w:t>--</w:t>
      </w:r>
    </w:p>
    <w:p>
      <w:r>
        <w:rPr>
          <w:b/>
          <w:sz w:val="24"/>
        </w:rPr>
        <w:t>**EDUCATION**</w:t>
      </w:r>
    </w:p>
    <w:p>
      <w:r>
        <w:t>B. Tech, Mother Theressa Engineering College, 2011</w:t>
      </w:r>
    </w:p>
    <w:p>
      <w:pPr>
        <w:pStyle w:val="ListBullet"/>
      </w:pPr>
      <w:r>
        <w:t>--</w:t>
      </w:r>
    </w:p>
    <w:p>
      <w:r>
        <w:rPr>
          <w:b/>
          <w:sz w:val="24"/>
        </w:rPr>
        <w:t>**SKILLS**</w:t>
      </w:r>
    </w:p>
    <w:p>
      <w:pPr>
        <w:pStyle w:val="ListBullet"/>
      </w:pPr>
      <w:r>
        <w:t>**Technical**: Azure Databricks, PySpark, Delta Lake, Apache Spark, ETL, Azure Data Factory, Azure Synapse Analytics, Azure Functions, Kafka, Hadoop, HDFS, Hive, SQL, Power BI, AWS (S3, EMR, Lambda), Terraform.</w:t>
      </w:r>
    </w:p>
    <w:p>
      <w:pPr>
        <w:pStyle w:val="ListBullet"/>
      </w:pPr>
      <w:r>
        <w:t>**Professional**: Business Development, Strategic Planning, Relationship Building, Market Research, Proposal Development, Client Engagement.</w:t>
      </w:r>
    </w:p>
    <w:p>
      <w:pPr>
        <w:pStyle w:val="ListBullet"/>
      </w:pPr>
      <w:r>
        <w:t>--</w:t>
      </w:r>
    </w:p>
    <w:p>
      <w:r>
        <w:rPr>
          <w:b/>
          <w:sz w:val="24"/>
        </w:rPr>
        <w:t>**CERTIFICATIONS**</w:t>
      </w:r>
    </w:p>
    <w:p>
      <w:pPr>
        <w:pStyle w:val="ListBullet"/>
      </w:pPr>
      <w:r>
        <w:t>Microsoft Certified: Azure Data Engineer Associate</w:t>
      </w:r>
    </w:p>
    <w:p>
      <w:pPr>
        <w:pStyle w:val="ListBullet"/>
      </w:pPr>
      <w:r>
        <w:t>--</w:t>
      </w:r>
    </w:p>
    <w:p>
      <w:r>
        <w:rPr>
          <w:b/>
          <w:sz w:val="24"/>
        </w:rPr>
        <w:t>**PROJECTS AND ACHIEVEMENTS**</w:t>
      </w:r>
    </w:p>
    <w:p>
      <w:pPr>
        <w:pStyle w:val="ListBullet"/>
      </w:pPr>
      <w:r>
        <w:t>Developed strategic go-to-market plans, increasing the qualified pipeline by 25% within six months.</w:t>
      </w:r>
    </w:p>
    <w:p>
      <w:pPr>
        <w:pStyle w:val="ListBullet"/>
      </w:pPr>
      <w:r>
        <w:t>Identified and prospected 50+ business leads, converting 12 into active engagements.</w:t>
      </w:r>
    </w:p>
    <w:p>
      <w:pPr>
        <w:pStyle w:val="ListBullet"/>
      </w:pPr>
      <w:r>
        <w:t>Represented the company at industry conferences, generating 200+ high-quality leads.</w:t>
      </w:r>
    </w:p>
    <w:p>
      <w:pPr>
        <w:pStyle w:val="ListBullet"/>
      </w:pPr>
      <w:r>
        <w:t>--</w:t>
      </w:r>
    </w:p>
    <w:p>
      <w:r>
        <w:rPr>
          <w:b/>
          <w:sz w:val="24"/>
        </w:rPr>
        <w:t>THIS RESUME FORMAT ADHERES TO AMERICAN STANDARDS AND IS OPTIMIZED FOR ATS SYSTEMS BY INCORPORATING KEYWORDS FROM THE JOB DESCRIPTION AND HIGHLIGHTING RELEVANT SKILLS AND EXPERIENCES.</w:t>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