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color w:val="000000"/>
          <w:sz w:val="22"/>
        </w:rPr>
        <w:t>VIDYASAGAR G</w:t>
      </w:r>
    </w:p>
    <w:p>
      <w:pPr>
        <w:spacing w:after="120"/>
      </w:pPr>
      <w:r>
        <w:rPr>
          <w:rFonts w:ascii="Calibri" w:hAnsi="Calibri"/>
          <w:color w:val="000000"/>
          <w:sz w:val="22"/>
        </w:rPr>
        <w:t>Senior Data engineer/Azure</w:t>
      </w:r>
    </w:p>
    <w:p>
      <w:pPr>
        <w:spacing w:after="120"/>
      </w:pPr>
      <w:r>
        <w:rPr>
          <w:rFonts w:ascii="Calibri" w:hAnsi="Calibri"/>
          <w:color w:val="000000"/>
          <w:sz w:val="22"/>
        </w:rPr>
        <w:t>Email Id:</w:t>
      </w:r>
    </w:p>
    <w:p>
      <w:pPr>
        <w:spacing w:after="60"/>
        <w:jc w:val="center"/>
      </w:pPr>
      <w:r>
        <w:rPr>
          <w:rFonts w:ascii="Calibri" w:hAnsi="Calibri"/>
          <w:color w:val="000000"/>
          <w:sz w:val="22"/>
        </w:rPr>
        <w:t>Contact: +1 (940)208-1941</w:t>
      </w:r>
    </w:p>
    <w:p>
      <w:pPr>
        <w:spacing w:before="240" w:after="120"/>
      </w:pPr>
      <w:r>
        <w:rPr>
          <w:rFonts w:ascii="Calibri" w:hAnsi="Calibri"/>
          <w:b/>
          <w:color w:val="000000"/>
          <w:sz w:val="24"/>
        </w:rPr>
        <w:t>PROFESSIONAL SUMMARY</w:t>
      </w:r>
    </w:p>
    <w:p>
      <w:pPr>
        <w:spacing w:after="120"/>
      </w:pPr>
      <w:r>
        <w:rPr>
          <w:rFonts w:ascii="Calibri" w:hAnsi="Calibri"/>
          <w:color w:val="000000"/>
          <w:sz w:val="22"/>
        </w:rPr>
        <w:t>Results-driven Business Development leader with 13 years of experience in technology solutions, adept at crafting and executing strategic go-to-market plans to consistently exceed revenue and growth targets.</w:t>
      </w:r>
    </w:p>
    <w:p>
      <w:pPr>
        <w:spacing w:after="120"/>
      </w:pPr>
      <w:r>
        <w:rPr>
          <w:rFonts w:ascii="Calibri" w:hAnsi="Calibri"/>
          <w:color w:val="000000"/>
          <w:sz w:val="22"/>
        </w:rPr>
        <w:t>Expert in optimizing Spark jobs on Azure Databricks, including cluster configuration, memory tuning, and caching strategies for high-performance data transformations.</w:t>
      </w:r>
    </w:p>
    <w:p>
      <w:pPr>
        <w:spacing w:after="120"/>
      </w:pPr>
      <w:r>
        <w:rPr>
          <w:rFonts w:ascii="Calibri" w:hAnsi="Calibri"/>
          <w:color w:val="000000"/>
          <w:sz w:val="22"/>
        </w:rPr>
        <w:t>Proficient in building ELT pipelines using Azure Databricks integrated with Azure Data Lake, Azure Synapse, Event Hubs, and Blob Storage for end-to-end data processing.</w:t>
      </w:r>
    </w:p>
    <w:p>
      <w:pPr>
        <w:spacing w:after="120"/>
      </w:pPr>
      <w:r>
        <w:rPr>
          <w:rFonts w:ascii="Calibri" w:hAnsi="Calibri"/>
          <w:color w:val="000000"/>
          <w:sz w:val="22"/>
        </w:rPr>
        <w:t>Skilled in developing reusable notebooks, modular PySpark code, and CI/CD integration with Azure DevOps to automate Databricks workflows in production.</w:t>
      </w:r>
    </w:p>
    <w:p>
      <w:pPr>
        <w:spacing w:after="120"/>
      </w:pPr>
      <w:r>
        <w:rPr>
          <w:rFonts w:ascii="Calibri" w:hAnsi="Calibri"/>
          <w:color w:val="000000"/>
          <w:sz w:val="22"/>
        </w:rPr>
        <w:t>Worked with high-concurrency clusters in Databricks to handle multi-tenant workloads and implemented cost-effective scaling strategies using auto-scaling and job clusters.</w:t>
      </w:r>
    </w:p>
    <w:p>
      <w:pPr>
        <w:spacing w:after="120"/>
      </w:pPr>
      <w:r>
        <w:rPr>
          <w:rFonts w:ascii="Calibri" w:hAnsi="Calibri"/>
          <w:color w:val="000000"/>
          <w:sz w:val="22"/>
        </w:rPr>
        <w:t>Leveraged Databricks with MLlib for predictive analytics, including data preparation, feature engineering, and model training within the same unified workspace.</w:t>
      </w:r>
    </w:p>
    <w:p>
      <w:pPr>
        <w:spacing w:after="120"/>
      </w:pPr>
      <w:r>
        <w:rPr>
          <w:rFonts w:ascii="Calibri" w:hAnsi="Calibri"/>
          <w:color w:val="000000"/>
          <w:sz w:val="22"/>
        </w:rPr>
        <w:t>Solid hands-on experience with Apache Hadoop components, including HDFS, MapReduce, HBase, Pig, Hive, Yarn, Sqoop, Oozie, Flume, Zookeeper, Airflow, and Apache Spark.</w:t>
      </w:r>
    </w:p>
    <w:p>
      <w:pPr>
        <w:spacing w:after="120"/>
      </w:pPr>
      <w:r>
        <w:rPr>
          <w:rFonts w:ascii="Calibri" w:hAnsi="Calibri"/>
          <w:color w:val="000000"/>
          <w:sz w:val="22"/>
        </w:rPr>
        <w:t>IT experience across all phases of Hadoop development, ETL development, application development, and data modeling.</w:t>
      </w:r>
    </w:p>
    <w:p>
      <w:pPr>
        <w:spacing w:after="120"/>
      </w:pPr>
      <w:r>
        <w:rPr>
          <w:rFonts w:ascii="Calibri" w:hAnsi="Calibri"/>
          <w:color w:val="000000"/>
          <w:sz w:val="22"/>
        </w:rPr>
        <w:t>Hands-on experience in setting up workflows using Apache Airflow and Oozie for managing and scheduling Hadoop jobs.</w:t>
      </w:r>
    </w:p>
    <w:p>
      <w:pPr>
        <w:spacing w:after="120"/>
      </w:pPr>
      <w:r>
        <w:rPr>
          <w:rFonts w:ascii="Calibri" w:hAnsi="Calibri"/>
          <w:color w:val="000000"/>
          <w:sz w:val="22"/>
        </w:rPr>
        <w:t>Proficient in NoSQL databases including HBase, Cassandra, and their integration with the Hadoop ecosystem.</w:t>
      </w:r>
    </w:p>
    <w:p>
      <w:pPr>
        <w:spacing w:after="120"/>
      </w:pPr>
      <w:r>
        <w:rPr>
          <w:rFonts w:ascii="Calibri" w:hAnsi="Calibri"/>
          <w:color w:val="000000"/>
          <w:sz w:val="22"/>
        </w:rPr>
        <w:t>Expertise in real-time data processing using Apache Spark Streaming, Spark SQL, and Kafka for large-scale data ingestion and processing.</w:t>
      </w:r>
    </w:p>
    <w:p>
      <w:pPr>
        <w:spacing w:after="120"/>
      </w:pPr>
      <w:r>
        <w:rPr>
          <w:rFonts w:ascii="Calibri" w:hAnsi="Calibri"/>
          <w:color w:val="000000"/>
          <w:sz w:val="22"/>
        </w:rPr>
        <w:t>Strong troubleshooting experience with Spark applications, optimizing performance for efficient memory handling and cluster utilization.</w:t>
      </w:r>
    </w:p>
    <w:p>
      <w:pPr>
        <w:spacing w:after="120"/>
      </w:pPr>
      <w:r>
        <w:rPr>
          <w:rFonts w:ascii="Calibri" w:hAnsi="Calibri"/>
          <w:color w:val="000000"/>
          <w:sz w:val="22"/>
        </w:rPr>
        <w:t>Experience working with Resilient Distributed Datasets (RDDs), DataFrames, and Delta Lake in Spark.</w:t>
      </w:r>
    </w:p>
    <w:p>
      <w:pPr>
        <w:spacing w:after="120"/>
      </w:pPr>
      <w:r>
        <w:rPr>
          <w:rFonts w:ascii="Calibri" w:hAnsi="Calibri"/>
          <w:color w:val="000000"/>
          <w:sz w:val="22"/>
        </w:rPr>
        <w:t>Developed Kafka producers and consumers for streaming millions of events per minute using PySpark, Python, and Spark Streaming.</w:t>
      </w:r>
    </w:p>
    <w:p>
      <w:pPr>
        <w:spacing w:after="120"/>
      </w:pPr>
      <w:r>
        <w:rPr>
          <w:rFonts w:ascii="Calibri" w:hAnsi="Calibri"/>
          <w:color w:val="000000"/>
          <w:sz w:val="22"/>
        </w:rPr>
        <w:t>Experience integrating Kafka with Spark, Flume, and AWS Kinesis for real-time data streaming.</w:t>
      </w:r>
    </w:p>
    <w:p>
      <w:pPr>
        <w:spacing w:after="120"/>
      </w:pPr>
      <w:r>
        <w:rPr>
          <w:rFonts w:ascii="Calibri" w:hAnsi="Calibri"/>
          <w:color w:val="000000"/>
          <w:sz w:val="22"/>
        </w:rPr>
        <w:t>Strong experience with Hive integration in Spark environments using Spark SQL.</w:t>
      </w:r>
    </w:p>
    <w:p>
      <w:pPr>
        <w:spacing w:after="120"/>
      </w:pPr>
      <w:r>
        <w:rPr>
          <w:rFonts w:ascii="Calibri" w:hAnsi="Calibri"/>
          <w:color w:val="000000"/>
          <w:sz w:val="22"/>
        </w:rPr>
        <w:t>Expertise in AWS services such as S3, EMR, EC2, Glue, Lambda, IAM, Kinesis, RDS, Route 53, VPC, CodeBuild, Code Pipeline, CloudWatch, and CloudFormation for deploying scalable big data solutions.</w:t>
      </w:r>
    </w:p>
    <w:p>
      <w:pPr>
        <w:spacing w:after="120"/>
      </w:pPr>
      <w:r>
        <w:rPr>
          <w:rFonts w:ascii="Calibri" w:hAnsi="Calibri"/>
          <w:color w:val="000000"/>
          <w:sz w:val="22"/>
        </w:rPr>
        <w:t>Experience in developing ETL pipelines using AWS Glue, AWS Data Pipeline, and AWS Step Functions.</w:t>
      </w:r>
    </w:p>
    <w:p>
      <w:pPr>
        <w:spacing w:after="120"/>
      </w:pPr>
      <w:r>
        <w:rPr>
          <w:rFonts w:ascii="Calibri" w:hAnsi="Calibri"/>
          <w:color w:val="000000"/>
          <w:sz w:val="22"/>
        </w:rPr>
        <w:t>Extensive hands-on experience with Azure Data Services such as Azure Data Factory (ADF), Azure Synapse Analytics, Azure Databricks, Azure Event Hubs, Azure Data Lake Storage (ADLS), and Azure Blob Storage.</w:t>
      </w:r>
    </w:p>
    <w:p>
      <w:pPr>
        <w:spacing w:after="120"/>
      </w:pPr>
      <w:r>
        <w:rPr>
          <w:rFonts w:ascii="Calibri" w:hAnsi="Calibri"/>
          <w:color w:val="000000"/>
          <w:sz w:val="22"/>
        </w:rPr>
        <w:t>Skilled in Azure DevOps CI/CD pipelines for data engineering workflows.</w:t>
      </w:r>
    </w:p>
    <w:p>
      <w:pPr>
        <w:spacing w:after="120"/>
      </w:pPr>
      <w:r>
        <w:rPr>
          <w:rFonts w:ascii="Calibri" w:hAnsi="Calibri"/>
          <w:color w:val="000000"/>
          <w:sz w:val="22"/>
        </w:rPr>
        <w:t>Experience in transferring data using Informatica from AWS S3 to AWS Redshift.</w:t>
      </w:r>
    </w:p>
    <w:p>
      <w:pPr>
        <w:spacing w:after="120"/>
      </w:pPr>
      <w:r>
        <w:rPr>
          <w:rFonts w:ascii="Calibri" w:hAnsi="Calibri"/>
          <w:color w:val="000000"/>
          <w:sz w:val="22"/>
        </w:rPr>
        <w:t>Orchestrated Hadoop ecosystem deployments on Cloudera CDH5 and AWS EMR, engineering high-throughput ingestion pipelines with Sqoop and Flume to load weblog and transactional data into HDFS, Azure Blob Storage, and S3.</w:t>
      </w:r>
    </w:p>
    <w:p>
      <w:pPr>
        <w:spacing w:after="120"/>
      </w:pPr>
      <w:r>
        <w:rPr>
          <w:rFonts w:ascii="Calibri" w:hAnsi="Calibri"/>
          <w:color w:val="000000"/>
          <w:sz w:val="22"/>
        </w:rPr>
        <w:t>Architected batch and real-time analytics workflows for structured and unstructured datasets using Apache Druid, Spark Impala, Hive QL, Pig Latin, and custom MapReduce, backed by operational tooling such as Hue, Ambari, and the ELK Stack.</w:t>
      </w:r>
    </w:p>
    <w:p>
      <w:pPr>
        <w:spacing w:after="120"/>
      </w:pPr>
      <w:r>
        <w:rPr>
          <w:rFonts w:ascii="Calibri" w:hAnsi="Calibri"/>
          <w:color w:val="000000"/>
          <w:sz w:val="22"/>
        </w:rPr>
        <w:t>Designed and maintained end-to-end data platforms on Azure Databricks, Snowflake, Delta Lake, and Hadoop file systems; integrated AWS Glue with Snowflake and Redshift to automate scalable, low-latency ETL orchestration.</w:t>
      </w:r>
    </w:p>
    <w:p>
      <w:pPr>
        <w:spacing w:after="120"/>
      </w:pPr>
      <w:r>
        <w:rPr>
          <w:rFonts w:ascii="Calibri" w:hAnsi="Calibri"/>
          <w:color w:val="000000"/>
          <w:sz w:val="22"/>
        </w:rPr>
        <w:t>Developed and optimized UDF libraries for Hive, Pig, and Spark in Python, Java, and Scala, and automated complex ETL workflows with Python and shell scripting to enhance pipeline reliability and reduce manual intervention.</w:t>
      </w:r>
    </w:p>
    <w:p>
      <w:pPr>
        <w:spacing w:after="120"/>
      </w:pPr>
      <w:r>
        <w:rPr>
          <w:rFonts w:ascii="Calibri" w:hAnsi="Calibri"/>
          <w:color w:val="000000"/>
          <w:sz w:val="22"/>
        </w:rPr>
        <w:t>Applied SOA and OOAD best practices, leveraging XML/SOAP services, UML modeling, and design patterns to create modular, maintainable, and scalable data services.</w:t>
      </w:r>
    </w:p>
    <w:p>
      <w:pPr>
        <w:spacing w:after="120"/>
      </w:pPr>
      <w:r>
        <w:rPr>
          <w:rFonts w:ascii="Calibri" w:hAnsi="Calibri"/>
          <w:color w:val="000000"/>
          <w:sz w:val="22"/>
        </w:rPr>
        <w:t>Deep technical acumen in Azure Databricks, leveraging it to analyze complex data sets, surface actionable insights, and empower data-driven decision-making for clients.</w:t>
      </w:r>
    </w:p>
    <w:p>
      <w:pPr>
        <w:spacing w:after="120"/>
      </w:pPr>
      <w:r>
        <w:rPr>
          <w:rFonts w:ascii="Calibri" w:hAnsi="Calibri"/>
          <w:color w:val="000000"/>
          <w:sz w:val="22"/>
        </w:rPr>
        <w:t>Proven track record of identifying and capturing new market opportunities—building a healthy pipeline through targeted prospecting, competitive market research, and attendance at industry events.</w:t>
      </w:r>
    </w:p>
    <w:p>
      <w:pPr>
        <w:spacing w:after="120"/>
      </w:pPr>
      <w:r>
        <w:rPr>
          <w:rFonts w:ascii="Calibri" w:hAnsi="Calibri"/>
          <w:color w:val="000000"/>
          <w:sz w:val="22"/>
        </w:rPr>
        <w:t>Expert relationship builder who partners with C-suite and key stakeholders to develop tailored proposals, negotiate contracts, and maintain high client satisfaction and retention rates.</w:t>
      </w:r>
    </w:p>
    <w:p>
      <w:pPr>
        <w:spacing w:after="120"/>
      </w:pPr>
      <w:r>
        <w:rPr>
          <w:rFonts w:ascii="Calibri" w:hAnsi="Calibri"/>
          <w:color w:val="000000"/>
          <w:sz w:val="22"/>
        </w:rPr>
        <w:t>Collaborative cross-functional leader skilled in translating market intelligence into compelling marketing materials, campaign support, and BD progress reports to align sales, product, and executive teams.</w:t>
      </w:r>
    </w:p>
    <w:p>
      <w:pPr>
        <w:spacing w:before="240" w:after="120"/>
      </w:pPr>
      <w:r>
        <w:rPr>
          <w:rFonts w:ascii="Calibri" w:hAnsi="Calibri"/>
          <w:b/>
          <w:color w:val="000000"/>
          <w:sz w:val="24"/>
        </w:rPr>
        <w:t>TECHNICAL SKILLS:</w:t>
      </w:r>
    </w:p>
    <w:p>
      <w:pPr>
        <w:spacing w:before="240" w:after="120"/>
      </w:pPr>
      <w:r>
        <w:rPr>
          <w:rFonts w:ascii="Calibri" w:hAnsi="Calibri"/>
          <w:b/>
          <w:color w:val="000000"/>
          <w:sz w:val="24"/>
        </w:rPr>
        <w:t>PROFESSIONAL EXPERIENCE</w:t>
      </w:r>
    </w:p>
    <w:p>
      <w:pPr>
        <w:spacing w:after="120"/>
      </w:pPr>
      <w:r>
        <w:rPr>
          <w:rFonts w:ascii="Calibri" w:hAnsi="Calibri"/>
          <w:color w:val="000000"/>
          <w:sz w:val="22"/>
        </w:rPr>
        <w:t>Client: SpartanNash Duration: Oct 2023 to Current Role: Senior Data Engineer /Azure</w:t>
      </w:r>
    </w:p>
    <w:p>
      <w:pPr>
        <w:spacing w:after="120"/>
      </w:pPr>
      <w:r>
        <w:rPr>
          <w:rFonts w:ascii="Calibri" w:hAnsi="Calibri"/>
          <w:color w:val="000000"/>
          <w:sz w:val="22"/>
        </w:rPr>
        <w:t>Responsibilities:</w:t>
      </w:r>
    </w:p>
    <w:p>
      <w:pPr>
        <w:spacing w:after="120"/>
      </w:pPr>
      <w:r>
        <w:rPr>
          <w:rFonts w:ascii="Calibri" w:hAnsi="Calibri"/>
          <w:color w:val="000000"/>
          <w:sz w:val="22"/>
        </w:rPr>
        <w:t>Architected and delivered Scala-based microservices with Akka and Play Framework, enabling real-time text-analytics pipelines on Spark.</w:t>
      </w:r>
    </w:p>
    <w:p>
      <w:pPr>
        <w:spacing w:after="120"/>
      </w:pPr>
      <w:r>
        <w:rPr>
          <w:rFonts w:ascii="Calibri" w:hAnsi="Calibri"/>
          <w:color w:val="000000"/>
          <w:sz w:val="22"/>
        </w:rPr>
        <w:t>Engineered enterprise ETL pipelines in Azure Databricks (PySpark + Delta Lake), processing 5 TB/day of event and blob data with sub-5 min SLAs.</w:t>
      </w:r>
    </w:p>
    <w:p>
      <w:pPr>
        <w:spacing w:after="120"/>
      </w:pPr>
      <w:r>
        <w:rPr>
          <w:rFonts w:ascii="Calibri" w:hAnsi="Calibri"/>
          <w:color w:val="000000"/>
          <w:sz w:val="22"/>
        </w:rPr>
        <w:t>Built modular, parameterized Databricks notebooks for ingestion, transformation, validation and error-handling across structured and semi-structured sources.</w:t>
      </w:r>
    </w:p>
    <w:p>
      <w:pPr>
        <w:spacing w:after="120"/>
      </w:pPr>
      <w:r>
        <w:rPr>
          <w:rFonts w:ascii="Calibri" w:hAnsi="Calibri"/>
          <w:color w:val="000000"/>
          <w:sz w:val="22"/>
        </w:rPr>
        <w:t>Designed and maintained Delta Lake tables with schema enforcement, time-travel and ACID guarantees—improving auditability and data recovery.</w:t>
      </w:r>
    </w:p>
    <w:p>
      <w:pPr>
        <w:spacing w:after="120"/>
      </w:pPr>
      <w:r>
        <w:rPr>
          <w:rFonts w:ascii="Calibri" w:hAnsi="Calibri"/>
          <w:color w:val="000000"/>
          <w:sz w:val="22"/>
        </w:rPr>
        <w:t>Developed Spark-Streaming jobs (Scala &amp; PySpark) integrated with Kafka to ingest 100K events/sec into Azure Data Lake Storage, achieving &lt;1 sec end-to-end latency.</w:t>
      </w:r>
    </w:p>
    <w:p>
      <w:pPr>
        <w:spacing w:after="120"/>
      </w:pPr>
      <w:r>
        <w:rPr>
          <w:rFonts w:ascii="Calibri" w:hAnsi="Calibri"/>
          <w:color w:val="000000"/>
          <w:sz w:val="22"/>
        </w:rPr>
        <w:t>Implemented data-quality frameworks within Databricks workflows, auto-alerting on schema drift and null-rate spikes to uphold 99.9% pipeline reliability.</w:t>
      </w:r>
    </w:p>
    <w:p>
      <w:pPr>
        <w:spacing w:after="120"/>
      </w:pPr>
      <w:r>
        <w:rPr>
          <w:rFonts w:ascii="Calibri" w:hAnsi="Calibri"/>
          <w:color w:val="000000"/>
          <w:sz w:val="22"/>
        </w:rPr>
        <w:t>Tuned Spark jobs via caching, partitioning and dynamic allocation—reducing runtime by 40% on key batch workloads.</w:t>
      </w:r>
    </w:p>
    <w:p>
      <w:pPr>
        <w:spacing w:after="120"/>
      </w:pPr>
      <w:r>
        <w:rPr>
          <w:rFonts w:ascii="Calibri" w:hAnsi="Calibri"/>
          <w:color w:val="000000"/>
          <w:sz w:val="22"/>
        </w:rPr>
        <w:t>Leveraged Databricks SQL to analyze customer buying patterns for sales/ops dashboards—driving a 15% lift in cross-sell offers.</w:t>
      </w:r>
    </w:p>
    <w:p>
      <w:pPr>
        <w:spacing w:after="120"/>
      </w:pPr>
      <w:r>
        <w:rPr>
          <w:rFonts w:ascii="Calibri" w:hAnsi="Calibri"/>
          <w:color w:val="000000"/>
          <w:sz w:val="22"/>
        </w:rPr>
        <w:t>Orchestrated Airflow DAGs (Python + Bash) on Azure Blob/Snowflake, ensuring 100% on-time daily data deliveries.</w:t>
      </w:r>
    </w:p>
    <w:p>
      <w:pPr>
        <w:spacing w:after="120"/>
      </w:pPr>
      <w:r>
        <w:rPr>
          <w:rFonts w:ascii="Calibri" w:hAnsi="Calibri"/>
          <w:color w:val="000000"/>
          <w:sz w:val="22"/>
        </w:rPr>
        <w:t>Automated Azure-infrastructure provisioning with Terraform (Front Door, Databricks, Synapse), cutting setup time by 70%.</w:t>
      </w:r>
    </w:p>
    <w:p>
      <w:pPr>
        <w:spacing w:after="120"/>
      </w:pPr>
      <w:r>
        <w:rPr>
          <w:rFonts w:ascii="Calibri" w:hAnsi="Calibri"/>
          <w:color w:val="000000"/>
          <w:sz w:val="22"/>
        </w:rPr>
        <w:t>Integrated Databricks with Synapse Analytics for unified downstream reporting, consolidating 3 disparate data marts into a single view.</w:t>
      </w:r>
    </w:p>
    <w:p>
      <w:pPr>
        <w:spacing w:after="120"/>
      </w:pPr>
      <w:r>
        <w:rPr>
          <w:rFonts w:ascii="Calibri" w:hAnsi="Calibri"/>
          <w:color w:val="000000"/>
          <w:sz w:val="22"/>
        </w:rPr>
        <w:t>Built custom Kafka producers/consumers for Spark Streaming and Azure Event Hubs, standardizing event ingestion across learning-platform data streams.</w:t>
      </w:r>
    </w:p>
    <w:p>
      <w:pPr>
        <w:spacing w:after="120"/>
      </w:pPr>
      <w:r>
        <w:rPr>
          <w:rFonts w:ascii="Calibri" w:hAnsi="Calibri"/>
          <w:color w:val="000000"/>
          <w:sz w:val="22"/>
        </w:rPr>
        <w:t>Developed serverless Python Azure Functions for on-demand table provisioning and JSON flattening—accelerating ad-hoc analyses.</w:t>
      </w:r>
    </w:p>
    <w:p>
      <w:pPr>
        <w:spacing w:after="120"/>
      </w:pPr>
      <w:r>
        <w:rPr>
          <w:rFonts w:ascii="Calibri" w:hAnsi="Calibri"/>
          <w:color w:val="000000"/>
          <w:sz w:val="22"/>
        </w:rPr>
        <w:t>Created monitors, alerts, and dashboards in Azure Monitor and Grafana for Databricks clusters, Functions, and VMs—slashing MTTR by 50%.</w:t>
      </w:r>
    </w:p>
    <w:p>
      <w:pPr>
        <w:spacing w:after="120"/>
      </w:pPr>
      <w:r>
        <w:rPr>
          <w:rFonts w:ascii="Calibri" w:hAnsi="Calibri"/>
          <w:color w:val="000000"/>
          <w:sz w:val="22"/>
        </w:rPr>
        <w:t>Migrated on-prem MapReduce/Hive workloads to Databricks + Synapse, cutting infrastructure cost by 30% and boosting job throughput.</w:t>
      </w:r>
    </w:p>
    <w:p>
      <w:pPr>
        <w:spacing w:after="120"/>
      </w:pPr>
      <w:r>
        <w:rPr>
          <w:rFonts w:ascii="Calibri" w:hAnsi="Calibri"/>
          <w:color w:val="000000"/>
          <w:sz w:val="22"/>
        </w:rPr>
        <w:t>Managed and optimized Hadoop clusters on Azure HDInsight for legacy batch jobs, bridging migration to Databricks.</w:t>
      </w:r>
    </w:p>
    <w:p>
      <w:pPr>
        <w:spacing w:after="120"/>
      </w:pPr>
      <w:r>
        <w:rPr>
          <w:rFonts w:ascii="Calibri" w:hAnsi="Calibri"/>
          <w:color w:val="000000"/>
          <w:sz w:val="22"/>
        </w:rPr>
        <w:t>Implemented Elasticsearch on Hive data marts to power sub-second search across 200M+ records.</w:t>
      </w:r>
    </w:p>
    <w:p>
      <w:pPr>
        <w:spacing w:after="120"/>
      </w:pPr>
      <w:r>
        <w:rPr>
          <w:rFonts w:ascii="Calibri" w:hAnsi="Calibri"/>
          <w:color w:val="000000"/>
          <w:sz w:val="22"/>
        </w:rPr>
        <w:t>Developed and version-controlled PySpark libraries (Scala SBT + Databricks CLI + Git) for reusable transformation logic across teams.</w:t>
      </w:r>
    </w:p>
    <w:p>
      <w:pPr>
        <w:spacing w:after="120"/>
      </w:pPr>
      <w:r>
        <w:rPr>
          <w:rFonts w:ascii="Calibri" w:hAnsi="Calibri"/>
          <w:color w:val="000000"/>
          <w:sz w:val="22"/>
        </w:rPr>
        <w:t>Leveraged Spark MLlib in Databricks for predictive use cases—feature engineering and model training on customer churn data.</w:t>
      </w:r>
    </w:p>
    <w:p>
      <w:pPr>
        <w:spacing w:after="120"/>
      </w:pPr>
      <w:r>
        <w:rPr>
          <w:rFonts w:ascii="Calibri" w:hAnsi="Calibri"/>
          <w:color w:val="000000"/>
          <w:sz w:val="22"/>
        </w:rPr>
        <w:t>Built CI/CD pipelines in Azure DevOps for Databricks notebooks and Terraform templates—enabling automated promotion from Dev→Test→Prod.</w:t>
      </w:r>
    </w:p>
    <w:p>
      <w:pPr>
        <w:spacing w:after="120"/>
      </w:pPr>
      <w:r>
        <w:rPr>
          <w:rFonts w:ascii="Calibri" w:hAnsi="Calibri"/>
          <w:color w:val="000000"/>
          <w:sz w:val="22"/>
        </w:rPr>
        <w:t>Deployed containerized workloads (Docker + Kubernetes on AKS) for Airflow workers and Spark job servers—ensuring scalable, fault-tolerant runtimes.</w:t>
      </w:r>
    </w:p>
    <w:p>
      <w:pPr>
        <w:spacing w:after="120"/>
      </w:pPr>
      <w:r>
        <w:rPr>
          <w:rFonts w:ascii="Calibri" w:hAnsi="Calibri"/>
          <w:color w:val="000000"/>
          <w:sz w:val="22"/>
        </w:rPr>
        <w:t>Designed hybrid Snowflake+Azure Data Factory pipelines to ingest PII data under GDPR controls—utilizing Data Catalog for lineage.</w:t>
      </w:r>
    </w:p>
    <w:p>
      <w:pPr>
        <w:spacing w:after="120"/>
      </w:pPr>
      <w:r>
        <w:rPr>
          <w:rFonts w:ascii="Calibri" w:hAnsi="Calibri"/>
          <w:color w:val="000000"/>
          <w:sz w:val="22"/>
        </w:rPr>
        <w:t>Conducted performance profiling (Spark UI + Ganglia) and SQL tuning for Databricks on Data Lake, achieving 2x faster query times.</w:t>
      </w:r>
    </w:p>
    <w:p>
      <w:pPr>
        <w:spacing w:after="120"/>
      </w:pPr>
      <w:r>
        <w:rPr>
          <w:rFonts w:ascii="Calibri" w:hAnsi="Calibri"/>
          <w:color w:val="000000"/>
          <w:sz w:val="22"/>
        </w:rPr>
        <w:t>Collaborated with data architects and security teams to integrate Azure Key Vault, IAM policies, and network rules—securing all data pipelines.</w:t>
      </w:r>
    </w:p>
    <w:p>
      <w:pPr>
        <w:spacing w:after="120"/>
      </w:pPr>
      <w:r>
        <w:rPr>
          <w:rFonts w:ascii="Calibri" w:hAnsi="Calibri"/>
          <w:color w:val="000000"/>
          <w:sz w:val="22"/>
        </w:rPr>
        <w:t>Created dimensional models (Star/Snowflake) per Kimball methodology in Synapse to accelerate BI reporting in Power BI, reducing dashboard load times by 60%.</w:t>
      </w:r>
    </w:p>
    <w:p>
      <w:pPr>
        <w:spacing w:after="120"/>
      </w:pPr>
      <w:r>
        <w:rPr>
          <w:rFonts w:ascii="Calibri" w:hAnsi="Calibri"/>
          <w:color w:val="000000"/>
          <w:sz w:val="22"/>
        </w:rPr>
        <w:t>Developed and executed a strategic go-to-market plan for Azure analytics services, targeting retail and CPG verticals—grew qualified pipeline by 25% within six months.</w:t>
      </w:r>
    </w:p>
    <w:p>
      <w:pPr>
        <w:spacing w:after="120"/>
      </w:pPr>
      <w:r>
        <w:rPr>
          <w:rFonts w:ascii="Calibri" w:hAnsi="Calibri"/>
          <w:color w:val="000000"/>
          <w:sz w:val="22"/>
        </w:rPr>
        <w:t>Conducted in-depth market research and competitive analysis across cloud data platforms, pinpointing three high-potential segments that drove a 15% uplift in new opportunities.</w:t>
      </w:r>
    </w:p>
    <w:p>
      <w:pPr>
        <w:spacing w:after="120"/>
      </w:pPr>
      <w:r>
        <w:rPr>
          <w:rFonts w:ascii="Calibri" w:hAnsi="Calibri"/>
          <w:color w:val="000000"/>
          <w:sz w:val="22"/>
        </w:rPr>
        <w:t>Identified, prospected, and qualified 50+ net-new business leads through targeted outreach and networking, converting 12 into active engagements.</w:t>
      </w:r>
    </w:p>
    <w:p>
      <w:pPr>
        <w:spacing w:after="120"/>
      </w:pPr>
      <w:r>
        <w:rPr>
          <w:rFonts w:ascii="Calibri" w:hAnsi="Calibri"/>
          <w:color w:val="000000"/>
          <w:sz w:val="22"/>
        </w:rPr>
        <w:t>Built and nurtured executive-level relationships (VP/C-suite) at key accounts, achieving a 90% client satisfaction and retention rate.</w:t>
      </w:r>
    </w:p>
    <w:p>
      <w:pPr>
        <w:spacing w:after="120"/>
      </w:pPr>
      <w:r>
        <w:rPr>
          <w:rFonts w:ascii="Calibri" w:hAnsi="Calibri"/>
          <w:color w:val="000000"/>
          <w:sz w:val="22"/>
        </w:rPr>
        <w:t>Authored and delivered 30+ tailored proposals, RFP responses, and commercial contracts—with an average win rate of 40% and total contracted value exceeding $2 M ARR.</w:t>
      </w:r>
    </w:p>
    <w:p>
      <w:pPr>
        <w:spacing w:after="120"/>
      </w:pPr>
      <w:r>
        <w:rPr>
          <w:rFonts w:ascii="Calibri" w:hAnsi="Calibri"/>
          <w:color w:val="000000"/>
          <w:sz w:val="22"/>
        </w:rPr>
        <w:t>Partnered with marketing to craft case studies, data sheets, and campaign collateral for three major Azure data offerings, boosting demo requests by 30%.</w:t>
      </w:r>
    </w:p>
    <w:p>
      <w:pPr>
        <w:spacing w:after="120"/>
      </w:pPr>
      <w:r>
        <w:rPr>
          <w:rFonts w:ascii="Calibri" w:hAnsi="Calibri"/>
          <w:color w:val="000000"/>
          <w:sz w:val="22"/>
        </w:rPr>
        <w:t>Presented monthly BD performance dashboards and forecasts to leadership, enabling data-driven adjustments to territory plans and resource allocation.</w:t>
      </w:r>
    </w:p>
    <w:p>
      <w:pPr>
        <w:spacing w:after="120"/>
      </w:pPr>
      <w:r>
        <w:rPr>
          <w:rFonts w:ascii="Calibri" w:hAnsi="Calibri"/>
          <w:color w:val="000000"/>
          <w:sz w:val="22"/>
        </w:rPr>
        <w:t>Represented the company at five industry conferences and webinars (e.g. Microsoft Ignite, local Azure meetups), generating 200+ high-quality leads.</w:t>
      </w:r>
    </w:p>
    <w:p>
      <w:pPr>
        <w:spacing w:after="120"/>
      </w:pPr>
      <w:r>
        <w:rPr>
          <w:rFonts w:ascii="Calibri" w:hAnsi="Calibri"/>
          <w:color w:val="000000"/>
          <w:sz w:val="22"/>
        </w:rPr>
        <w:t>Negotiated service-level agreements and pricing terms, closing multi-year engagements with an average deal size of $175 K.</w:t>
      </w:r>
    </w:p>
    <w:p>
      <w:pPr>
        <w:spacing w:after="120"/>
      </w:pPr>
      <w:r>
        <w:rPr>
          <w:rFonts w:ascii="Calibri" w:hAnsi="Calibri"/>
          <w:color w:val="000000"/>
          <w:sz w:val="22"/>
        </w:rPr>
        <w:t>Monitored and refined BD strategies via quarterly reviews—aligning outreach tactics with emerging market trends, new partner channels, and product roadmaps.</w:t>
      </w:r>
    </w:p>
    <w:p>
      <w:pPr>
        <w:spacing w:after="120"/>
      </w:pPr>
      <w:r>
        <w:rPr>
          <w:rFonts w:ascii="Calibri" w:hAnsi="Calibri"/>
          <w:color w:val="000000"/>
          <w:sz w:val="22"/>
        </w:rPr>
        <w:t>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p>
    <w:p>
      <w:pPr>
        <w:spacing w:after="120"/>
      </w:pPr>
      <w:r>
        <w:rPr>
          <w:rFonts w:ascii="Calibri" w:hAnsi="Calibri"/>
          <w:color w:val="000000"/>
          <w:sz w:val="22"/>
        </w:rPr>
        <w:t>Client: Elsevier</w:t>
      </w:r>
    </w:p>
    <w:p>
      <w:pPr>
        <w:spacing w:after="120"/>
      </w:pPr>
      <w:r>
        <w:rPr>
          <w:rFonts w:ascii="Calibri" w:hAnsi="Calibri"/>
          <w:color w:val="000000"/>
          <w:sz w:val="22"/>
        </w:rPr>
        <w:t>Duration: May 2023 – Aug 2023</w:t>
      </w:r>
    </w:p>
    <w:p>
      <w:pPr>
        <w:spacing w:after="120"/>
      </w:pPr>
      <w:r>
        <w:rPr>
          <w:rFonts w:ascii="Calibri" w:hAnsi="Calibri"/>
          <w:color w:val="000000"/>
          <w:sz w:val="22"/>
        </w:rPr>
        <w:t>Role: Sr. Data Engineer</w:t>
      </w:r>
    </w:p>
    <w:p>
      <w:pPr>
        <w:spacing w:after="120"/>
      </w:pPr>
      <w:r>
        <w:rPr>
          <w:rFonts w:ascii="Calibri" w:hAnsi="Calibri"/>
          <w:color w:val="000000"/>
          <w:sz w:val="22"/>
        </w:rPr>
        <w:t>Responsibilities:</w:t>
      </w:r>
    </w:p>
    <w:p>
      <w:pPr>
        <w:spacing w:after="120"/>
      </w:pPr>
      <w:r>
        <w:rPr>
          <w:rFonts w:ascii="Calibri" w:hAnsi="Calibri"/>
          <w:color w:val="000000"/>
          <w:sz w:val="22"/>
        </w:rPr>
        <w:t>.</w:t>
      </w:r>
    </w:p>
    <w:p>
      <w:pPr>
        <w:spacing w:after="120"/>
      </w:pPr>
      <w:r>
        <w:rPr>
          <w:rFonts w:ascii="Calibri" w:hAnsi="Calibri"/>
          <w:color w:val="000000"/>
          <w:sz w:val="22"/>
        </w:rPr>
        <w:t>Developed data set processes for data modeling and mining. Recommend ways to improve data reliability, efficiency, and quality.</w:t>
      </w:r>
    </w:p>
    <w:p>
      <w:pPr>
        <w:spacing w:after="120"/>
      </w:pPr>
      <w:r>
        <w:rPr>
          <w:rFonts w:ascii="Calibri" w:hAnsi="Calibri"/>
          <w:color w:val="000000"/>
          <w:sz w:val="22"/>
        </w:rPr>
        <w:t>Working experience with data streaming processes using Azure Event Hubs, Azure Stream Analytics, Apache Spark, Hive, and Pig.</w:t>
      </w:r>
    </w:p>
    <w:p>
      <w:pPr>
        <w:spacing w:after="120"/>
      </w:pPr>
      <w:r>
        <w:rPr>
          <w:rFonts w:ascii="Calibri" w:hAnsi="Calibri"/>
          <w:color w:val="000000"/>
          <w:sz w:val="22"/>
        </w:rPr>
        <w:t>Importing and exporting data into Azure Data Lake (ADLS) using Azure Data Factory (ADF), Event Hubs, and Apache Kafka.</w:t>
      </w:r>
    </w:p>
    <w:p>
      <w:pPr>
        <w:spacing w:after="120"/>
      </w:pPr>
      <w:r>
        <w:rPr>
          <w:rFonts w:ascii="Calibri" w:hAnsi="Calibri"/>
          <w:color w:val="000000"/>
          <w:sz w:val="22"/>
        </w:rPr>
        <w:t>Utilized Azure Event Hubs and Stream Analytics to filter out input data to retrieve only the necessary data for analytics.</w:t>
      </w:r>
    </w:p>
    <w:p>
      <w:pPr>
        <w:spacing w:after="120"/>
      </w:pPr>
      <w:r>
        <w:rPr>
          <w:rFonts w:ascii="Calibri" w:hAnsi="Calibri"/>
          <w:color w:val="000000"/>
          <w:sz w:val="22"/>
        </w:rPr>
        <w:t>Involved in collecting, aggregating, and moving data from servers to Azure Blob Storage and ADLS using Apache Flume.</w:t>
      </w:r>
    </w:p>
    <w:p>
      <w:pPr>
        <w:spacing w:after="120"/>
      </w:pPr>
      <w:r>
        <w:rPr>
          <w:rFonts w:ascii="Calibri" w:hAnsi="Calibri"/>
          <w:color w:val="000000"/>
          <w:sz w:val="22"/>
        </w:rPr>
        <w:t>Developed Python code for different tasks, dependencies, SLA watcher, and time sensor for workflow management and automation using Apache Airflow.</w:t>
      </w:r>
    </w:p>
    <w:p>
      <w:pPr>
        <w:spacing w:after="120"/>
      </w:pPr>
      <w:r>
        <w:rPr>
          <w:rFonts w:ascii="Calibri" w:hAnsi="Calibri"/>
          <w:color w:val="000000"/>
          <w:sz w:val="22"/>
        </w:rPr>
        <w:t>Utilized Spark-SQL to load JSON data and create Schema RDD, then loaded it into Azure Synapse and Hive Tables, handling structured data using Spark SQL.</w:t>
      </w:r>
    </w:p>
    <w:p>
      <w:pPr>
        <w:spacing w:after="120"/>
      </w:pPr>
      <w:r>
        <w:rPr>
          <w:rFonts w:ascii="Calibri" w:hAnsi="Calibri"/>
          <w:color w:val="000000"/>
          <w:sz w:val="22"/>
        </w:rPr>
        <w:t>Developed Spark programs using Scala and Java APIs, performing transformations and actions on RDDs in Azure Databricks.</w:t>
      </w:r>
    </w:p>
    <w:p>
      <w:pPr>
        <w:spacing w:after="120"/>
      </w:pPr>
      <w:r>
        <w:rPr>
          <w:rFonts w:ascii="Calibri" w:hAnsi="Calibri"/>
          <w:color w:val="000000"/>
          <w:sz w:val="22"/>
        </w:rPr>
        <w:t>Designed and implemented Azure-based Spark jobs to support distributed data processing.</w:t>
      </w:r>
    </w:p>
    <w:p>
      <w:pPr>
        <w:spacing w:after="120"/>
      </w:pPr>
      <w:r>
        <w:rPr>
          <w:rFonts w:ascii="Calibri" w:hAnsi="Calibri"/>
          <w:color w:val="000000"/>
          <w:sz w:val="22"/>
        </w:rPr>
        <w:t>Experience in writing Spark applications in Scala and Python (PySpark) in Azure Databricks.</w:t>
      </w:r>
    </w:p>
    <w:p>
      <w:pPr>
        <w:spacing w:after="120"/>
      </w:pPr>
      <w:r>
        <w:rPr>
          <w:rFonts w:ascii="Calibri" w:hAnsi="Calibri"/>
          <w:color w:val="000000"/>
          <w:sz w:val="22"/>
        </w:rPr>
        <w:t>Developed and deployed Spark and Scala code in Azure HDInsight and Databricks running on Azure Cloud.</w:t>
      </w:r>
    </w:p>
    <w:p>
      <w:pPr>
        <w:spacing w:after="120"/>
      </w:pPr>
      <w:r>
        <w:rPr>
          <w:rFonts w:ascii="Calibri" w:hAnsi="Calibri"/>
          <w:color w:val="000000"/>
          <w:sz w:val="22"/>
        </w:rPr>
        <w:t>Written Azure Functions in Python for processing nested JSON files, converting, comparing, and sorting data.</w:t>
      </w:r>
    </w:p>
    <w:p>
      <w:pPr>
        <w:spacing w:after="120"/>
      </w:pPr>
      <w:r>
        <w:rPr>
          <w:rFonts w:ascii="Calibri" w:hAnsi="Calibri"/>
          <w:color w:val="000000"/>
          <w:sz w:val="22"/>
        </w:rPr>
        <w:t>Developed Scala scripts and UDFs using both DataFrames/SQL and RDD/MapReduce in Spark for data aggregation, queries, and writing data back into Azure SQL Database and Synapse.</w:t>
      </w:r>
    </w:p>
    <w:p>
      <w:pPr>
        <w:spacing w:after="120"/>
      </w:pPr>
      <w:r>
        <w:rPr>
          <w:rFonts w:ascii="Calibri" w:hAnsi="Calibri"/>
          <w:color w:val="000000"/>
          <w:sz w:val="22"/>
        </w:rPr>
        <w:t>Developed REST APIs using Scala, Play Framework, and Akka to retrieve processed data from Azure Cosmos DB and Azure SQL Database.</w:t>
      </w:r>
    </w:p>
    <w:p>
      <w:pPr>
        <w:spacing w:after="120"/>
      </w:pPr>
      <w:r>
        <w:rPr>
          <w:rFonts w:ascii="Calibri" w:hAnsi="Calibri"/>
          <w:color w:val="000000"/>
          <w:sz w:val="22"/>
        </w:rPr>
        <w:t>Utilized Scala collection framework to store and process complex consumer information.</w:t>
      </w:r>
    </w:p>
    <w:p>
      <w:pPr>
        <w:spacing w:after="120"/>
      </w:pPr>
      <w:r>
        <w:rPr>
          <w:rFonts w:ascii="Calibri" w:hAnsi="Calibri"/>
          <w:color w:val="000000"/>
          <w:sz w:val="22"/>
        </w:rPr>
        <w:t>Implemented Azure Data Factory (ADF) pipelines for ELT processing from Ab Initio files into Azure Data Lake using PySpark and Azure Dataflow.</w:t>
      </w:r>
    </w:p>
    <w:p>
      <w:pPr>
        <w:spacing w:after="120"/>
      </w:pPr>
      <w:r>
        <w:rPr>
          <w:rFonts w:ascii="Calibri" w:hAnsi="Calibri"/>
          <w:color w:val="000000"/>
          <w:sz w:val="22"/>
        </w:rPr>
        <w:t>Utilized Spark Streaming APIs to perform necessary transformations and actions on the data from Azure Event Hubs.</w:t>
      </w:r>
    </w:p>
    <w:p>
      <w:pPr>
        <w:spacing w:after="120"/>
      </w:pPr>
      <w:r>
        <w:rPr>
          <w:rFonts w:ascii="Calibri" w:hAnsi="Calibri"/>
          <w:color w:val="000000"/>
          <w:sz w:val="22"/>
        </w:rPr>
        <w:t>Data validation between Hive target tables and Azure Synapse source tables using automation scripts.</w:t>
      </w:r>
    </w:p>
    <w:p>
      <w:pPr>
        <w:spacing w:after="120"/>
      </w:pPr>
      <w:r>
        <w:rPr>
          <w:rFonts w:ascii="Calibri" w:hAnsi="Calibri"/>
          <w:color w:val="000000"/>
          <w:sz w:val="22"/>
        </w:rPr>
        <w:t>Developed Azure Data Factory pipelines to ingest and transform data from various sources such as Azure Blob Storage, Event Hubs, and Cosmos DB.</w:t>
      </w:r>
    </w:p>
    <w:p>
      <w:pPr>
        <w:spacing w:after="120"/>
      </w:pPr>
      <w:r>
        <w:rPr>
          <w:rFonts w:ascii="Calibri" w:hAnsi="Calibri"/>
          <w:color w:val="000000"/>
          <w:sz w:val="22"/>
        </w:rPr>
        <w:t>Developed analyzing Azure HDInsight (SQL and DB2) and different Big Data analytics tools, including Pig, Hive.</w:t>
      </w:r>
    </w:p>
    <w:p>
      <w:pPr>
        <w:spacing w:after="120"/>
      </w:pPr>
      <w:r>
        <w:rPr>
          <w:rFonts w:ascii="Calibri" w:hAnsi="Calibri"/>
          <w:color w:val="000000"/>
          <w:sz w:val="22"/>
        </w:rPr>
        <w:t>Developed scripts to load data into Azure Synapse Analytics from Hive tables.</w:t>
      </w:r>
    </w:p>
    <w:p>
      <w:pPr>
        <w:spacing w:after="120"/>
      </w:pPr>
      <w:r>
        <w:rPr>
          <w:rFonts w:ascii="Calibri" w:hAnsi="Calibri"/>
          <w:color w:val="000000"/>
          <w:sz w:val="22"/>
        </w:rPr>
        <w:t>Developed and tested user-friendly navigator interfaces using JavaScript/TypeScript.</w:t>
      </w:r>
    </w:p>
    <w:p>
      <w:pPr>
        <w:spacing w:after="120"/>
      </w:pPr>
      <w:r>
        <w:rPr>
          <w:rFonts w:ascii="Calibri" w:hAnsi="Calibri"/>
          <w:color w:val="000000"/>
          <w:sz w:val="22"/>
        </w:rPr>
        <w:t>Developed data pipelines using Azure Event Hubs, Spark, Hive, Pig, and Azure SQL Database to ingest customer behavioral data and financial histories into Azure HDInsight cluster for analysis.</w:t>
      </w:r>
    </w:p>
    <w:p>
      <w:pPr>
        <w:spacing w:after="120"/>
      </w:pPr>
      <w:r>
        <w:rPr>
          <w:rFonts w:ascii="Calibri" w:hAnsi="Calibri"/>
          <w:color w:val="000000"/>
          <w:sz w:val="22"/>
        </w:rPr>
        <w:t>Created and managed Azure HDInsight clusters in Microsoft Azure Portal, also set up Azure Event Hubs and Azure SQL Databases.</w:t>
      </w:r>
    </w:p>
    <w:p>
      <w:pPr>
        <w:spacing w:after="120"/>
      </w:pPr>
      <w:r>
        <w:rPr>
          <w:rFonts w:ascii="Calibri" w:hAnsi="Calibri"/>
          <w:color w:val="000000"/>
          <w:sz w:val="22"/>
        </w:rPr>
        <w:t>Spark Streaming collects data from Azure Event Hubs in near real-time, performing necessary transformations and aggregation on the fly to build a common learner data model, storing data in Azure SQL Database.</w:t>
      </w:r>
    </w:p>
    <w:p>
      <w:pPr>
        <w:spacing w:after="120"/>
      </w:pPr>
      <w:r>
        <w:rPr>
          <w:rFonts w:ascii="Calibri" w:hAnsi="Calibri"/>
          <w:color w:val="000000"/>
          <w:sz w:val="22"/>
        </w:rPr>
        <w:t>Extracted files from MongoDB using Sqoop and placed them in Azure Data Lake Storage (ADLS) for processing.</w:t>
      </w:r>
    </w:p>
    <w:p>
      <w:pPr>
        <w:spacing w:after="120"/>
      </w:pPr>
      <w:r>
        <w:rPr>
          <w:rFonts w:ascii="Calibri" w:hAnsi="Calibri"/>
          <w:color w:val="000000"/>
          <w:sz w:val="22"/>
        </w:rPr>
        <w:t>Configured Flume to extract data from web server output files and load it into Azure Blob Storage and ADLS.</w:t>
      </w:r>
    </w:p>
    <w:p>
      <w:pPr>
        <w:spacing w:after="120"/>
      </w:pPr>
      <w:r>
        <w:rPr>
          <w:rFonts w:ascii="Calibri" w:hAnsi="Calibri"/>
          <w:color w:val="000000"/>
          <w:sz w:val="22"/>
        </w:rPr>
        <w:t>Designed and implemented Azure Data Pipelines using Azure API Gateway to receive responses from Azure Functions, retrieve data from Snowflake, and convert responses into JSON format.</w:t>
      </w:r>
    </w:p>
    <w:p>
      <w:pPr>
        <w:spacing w:after="120"/>
      </w:pPr>
      <w:r>
        <w:rPr>
          <w:rFonts w:ascii="Calibri" w:hAnsi="Calibri"/>
          <w:color w:val="000000"/>
          <w:sz w:val="22"/>
        </w:rPr>
        <w:t>Utilized Druid for high-performance database analytics, delivering sub-second query responses.</w:t>
      </w:r>
    </w:p>
    <w:p>
      <w:pPr>
        <w:spacing w:after="120"/>
      </w:pPr>
      <w:r>
        <w:rPr>
          <w:rFonts w:ascii="Calibri" w:hAnsi="Calibri"/>
          <w:color w:val="000000"/>
          <w:sz w:val="22"/>
        </w:rPr>
        <w:t>Experience in Azure Cloud components, Azure Container Instances, and Azure client libraries and SDKs.</w:t>
      </w:r>
    </w:p>
    <w:p>
      <w:pPr>
        <w:spacing w:after="120"/>
      </w:pPr>
      <w:r>
        <w:rPr>
          <w:rFonts w:ascii="Calibri" w:hAnsi="Calibri"/>
          <w:color w:val="000000"/>
          <w:sz w:val="22"/>
        </w:rPr>
        <w:t>Utilized Azure Synapse and Azure Data Lake (EDW) for data tool integrations or APIs (BI software, ingestion, etc.).</w:t>
      </w:r>
    </w:p>
    <w:p>
      <w:pPr>
        <w:spacing w:after="120"/>
      </w:pPr>
      <w:r>
        <w:rPr>
          <w:rFonts w:ascii="Calibri" w:hAnsi="Calibri"/>
          <w:color w:val="000000"/>
          <w:sz w:val="22"/>
        </w:rPr>
        <w:t>Utilized Azure Data Catalog with crawlers to get data from Azure Blob Storage and perform SQL query operations.</w:t>
      </w:r>
    </w:p>
    <w:p>
      <w:pPr>
        <w:spacing w:after="120"/>
      </w:pPr>
      <w:r>
        <w:rPr>
          <w:rFonts w:ascii="Calibri" w:hAnsi="Calibri"/>
          <w:color w:val="000000"/>
          <w:sz w:val="22"/>
        </w:rPr>
        <w:t>Hands-on experience with Azure Cloud Services such as Azure Synapse, Azure Data Factory, and Azure Storage Accounts.</w:t>
      </w:r>
    </w:p>
    <w:p>
      <w:pPr>
        <w:spacing w:after="120"/>
      </w:pPr>
      <w:r>
        <w:rPr>
          <w:rFonts w:ascii="Calibri" w:hAnsi="Calibri"/>
          <w:color w:val="000000"/>
          <w:sz w:val="22"/>
        </w:rPr>
        <w:t>Migrated from Lucas Framework to Azure-based framework using Talend DI and Azure Synapse Analytics.</w:t>
      </w:r>
    </w:p>
    <w:p>
      <w:pPr>
        <w:spacing w:after="120"/>
      </w:pPr>
      <w:r>
        <w:rPr>
          <w:rFonts w:ascii="Calibri" w:hAnsi="Calibri"/>
          <w:color w:val="000000"/>
          <w:sz w:val="22"/>
        </w:rPr>
        <w:t>Worked with Terraform Templates to automate Azure IaaS Virtual Machines using Terraform modules.</w:t>
      </w:r>
    </w:p>
    <w:p>
      <w:pPr>
        <w:spacing w:after="120"/>
      </w:pPr>
      <w:r>
        <w:rPr>
          <w:rFonts w:ascii="Calibri" w:hAnsi="Calibri"/>
          <w:color w:val="000000"/>
          <w:sz w:val="22"/>
        </w:rPr>
        <w:t>Utilized Flume to collect, aggregate, and store web log data from different sources like web servers, mobile, and network devices, pushing it into Azure Data Lake Storage.</w:t>
      </w:r>
    </w:p>
    <w:p>
      <w:pPr>
        <w:spacing w:after="120"/>
      </w:pPr>
      <w:r>
        <w:rPr>
          <w:rFonts w:ascii="Calibri" w:hAnsi="Calibri"/>
          <w:color w:val="000000"/>
          <w:sz w:val="22"/>
        </w:rPr>
        <w:t>Developed Spark code using Scala and Spark-SQL/Streaming in Azure Databricks for faster processing and testing of data.</w:t>
      </w:r>
    </w:p>
    <w:p>
      <w:pPr>
        <w:spacing w:after="120"/>
      </w:pPr>
      <w:r>
        <w:rPr>
          <w:rFonts w:ascii="Calibri" w:hAnsi="Calibri"/>
          <w:color w:val="000000"/>
          <w:sz w:val="22"/>
        </w:rPr>
        <w:t>Utilized Azure Boto SDK in Python to configure Azure Functions, Azure Data Factory, and Azure Blob Storage.</w:t>
      </w:r>
    </w:p>
    <w:p>
      <w:pPr>
        <w:spacing w:after="120"/>
      </w:pPr>
      <w:r>
        <w:rPr>
          <w:rFonts w:ascii="Calibri" w:hAnsi="Calibri"/>
          <w:color w:val="000000"/>
          <w:sz w:val="22"/>
        </w:rPr>
        <w:t>Responsible for creating on-demand tables on Azure Data Lake (ADLS) files using Azure Functions and Azure Data Factory.</w:t>
      </w:r>
    </w:p>
    <w:p>
      <w:pPr>
        <w:spacing w:after="120"/>
      </w:pPr>
      <w:r>
        <w:rPr>
          <w:rFonts w:ascii="Calibri" w:hAnsi="Calibri"/>
          <w:color w:val="000000"/>
          <w:sz w:val="22"/>
        </w:rPr>
        <w:t>Migrated MapReduce programs into Spark transformations using Spark and Scala, initially done using Python (PySpark).</w:t>
      </w:r>
    </w:p>
    <w:p>
      <w:pPr>
        <w:spacing w:after="120"/>
      </w:pPr>
      <w:r>
        <w:rPr>
          <w:rFonts w:ascii="Calibri" w:hAnsi="Calibri"/>
          <w:color w:val="000000"/>
          <w:sz w:val="22"/>
        </w:rPr>
        <w:t>Designed and developed ETL Processes in Azure Data Factory and Azure Synapse to migrate campaign data from external sources (Blob Storage, ORC/Parquet/Text Files) into Azure Synapse Analytics.</w:t>
      </w:r>
    </w:p>
    <w:p>
      <w:pPr>
        <w:spacing w:after="120"/>
      </w:pPr>
      <w:r>
        <w:rPr>
          <w:rFonts w:ascii="Calibri" w:hAnsi="Calibri"/>
          <w:color w:val="000000"/>
          <w:sz w:val="22"/>
        </w:rPr>
        <w:t>Designed solutions for various system components using Microsoft Azure Cloud.</w:t>
      </w:r>
    </w:p>
    <w:p>
      <w:pPr>
        <w:spacing w:after="120"/>
      </w:pPr>
      <w:r>
        <w:rPr>
          <w:rFonts w:ascii="Calibri" w:hAnsi="Calibri"/>
          <w:color w:val="000000"/>
          <w:sz w:val="22"/>
        </w:rPr>
        <w:t>Built real-time streaming pipelines using Azure Event Hubs, Azure Queue Storage, and Spark Streaming.</w:t>
      </w:r>
    </w:p>
    <w:p>
      <w:pPr>
        <w:spacing w:after="120"/>
      </w:pPr>
      <w:r>
        <w:rPr>
          <w:rFonts w:ascii="Calibri" w:hAnsi="Calibri"/>
          <w:color w:val="000000"/>
          <w:sz w:val="22"/>
        </w:rPr>
        <w:t>Extracted, transformed, and loaded (ETL) data from source systems into Azure Data Storage services using Azure Data Factory, T-SQL, Spark SQL, and U-SQL.</w:t>
      </w:r>
    </w:p>
    <w:p>
      <w:pPr>
        <w:spacing w:after="120"/>
      </w:pPr>
      <w:r>
        <w:rPr>
          <w:rFonts w:ascii="Calibri" w:hAnsi="Calibri"/>
          <w:color w:val="000000"/>
          <w:sz w:val="22"/>
        </w:rPr>
        <w:t>Utilized Azure Data Lake, Azure Storage, Azure SQL, and Azure Synapse Analytics for processing large datasets in Azure Databricks.</w:t>
      </w:r>
    </w:p>
    <w:p>
      <w:pPr>
        <w:spacing w:after="120"/>
      </w:pPr>
      <w:r>
        <w:rPr>
          <w:rFonts w:ascii="Calibri" w:hAnsi="Calibri"/>
          <w:color w:val="000000"/>
          <w:sz w:val="22"/>
        </w:rPr>
        <w:t>Developed fully automated configuration-driven data pipelines using Spark, Hive, HDFS, Azure SQL, Oozie, and Azure File Storage to load client data into Azure Mirror databases.</w:t>
      </w:r>
    </w:p>
    <w:p>
      <w:pPr>
        <w:spacing w:after="120"/>
      </w:pPr>
      <w:r>
        <w:rPr>
          <w:rFonts w:ascii="Calibri" w:hAnsi="Calibri"/>
          <w:color w:val="000000"/>
          <w:sz w:val="22"/>
        </w:rPr>
        <w:t>Configured Azure Cloud Services for endpoint deployment.</w:t>
      </w:r>
    </w:p>
    <w:p>
      <w:pPr>
        <w:spacing w:after="120"/>
      </w:pPr>
      <w:r>
        <w:rPr>
          <w:rFonts w:ascii="Calibri" w:hAnsi="Calibri"/>
          <w:color w:val="000000"/>
          <w:sz w:val="22"/>
        </w:rPr>
        <w:t>Designed an end-to-end Azure cloud-based analytics dashboard for a state government, providing real-time election updates using Power BI, Enterprise Gateway, and Azure SQL Server.</w:t>
      </w:r>
    </w:p>
    <w:p>
      <w:pPr>
        <w:spacing w:after="120"/>
      </w:pPr>
      <w:r>
        <w:rPr>
          <w:rFonts w:ascii="Calibri" w:hAnsi="Calibri"/>
          <w:color w:val="000000"/>
          <w:sz w:val="22"/>
        </w:rPr>
        <w:t>Developed Apache NiFi to decompress and move JSON files from local to Azure Blob Storage and ADLS.</w:t>
      </w:r>
    </w:p>
    <w:p>
      <w:pPr>
        <w:spacing w:after="120"/>
      </w:pPr>
      <w:r>
        <w:rPr>
          <w:rFonts w:ascii="Calibri" w:hAnsi="Calibri"/>
          <w:color w:val="000000"/>
          <w:sz w:val="22"/>
        </w:rPr>
        <w:t>Developed and designed automated processes using Shell Scripting for data movement into Azure Storage.</w:t>
      </w:r>
    </w:p>
    <w:p>
      <w:pPr>
        <w:spacing w:after="120"/>
      </w:pPr>
      <w:r>
        <w:rPr>
          <w:rFonts w:ascii="Calibri" w:hAnsi="Calibri"/>
          <w:color w:val="000000"/>
          <w:sz w:val="22"/>
        </w:rPr>
        <w:t>Loaded data from UNIX file system to Azure Data Lake using Shell Scripting.</w:t>
      </w:r>
    </w:p>
    <w:p>
      <w:pPr>
        <w:spacing w:after="120"/>
      </w:pPr>
      <w:r>
        <w:rPr>
          <w:rFonts w:ascii="Calibri" w:hAnsi="Calibri"/>
          <w:color w:val="000000"/>
          <w:sz w:val="22"/>
        </w:rPr>
        <w:t>Environment: Java, J2EE 1.7, Eclipse, Azure, Databricks, ADF, DB2, Apache Hive, HDFS, GitHub, Jenkins, NiFi, Python, Scala, Pig, Hadoop, Terraform, Spark, Spark SQL, JIRA, Azure Event Hubs, Azure SQL Database, Azure Synapse Analytics, Azure Blob Storage, Azure Data Factory, Azure Functions, Power BI, Azure HDInsight, Cosmos DB, Kafka, Flume, Scala-Spark, and Azure API Gateway.</w:t>
      </w:r>
    </w:p>
    <w:p>
      <w:pPr>
        <w:spacing w:after="120"/>
      </w:pPr>
      <w:r>
        <w:rPr>
          <w:rFonts w:ascii="Calibri" w:hAnsi="Calibri"/>
          <w:color w:val="000000"/>
          <w:sz w:val="22"/>
        </w:rPr>
        <w:t>Client: Mphasis</w:t>
      </w:r>
    </w:p>
    <w:p>
      <w:pPr>
        <w:spacing w:after="120"/>
      </w:pPr>
      <w:r>
        <w:rPr>
          <w:rFonts w:ascii="Calibri" w:hAnsi="Calibri"/>
          <w:color w:val="000000"/>
          <w:sz w:val="22"/>
        </w:rPr>
        <w:t>Duration: August 2022- Jan 2023</w:t>
      </w:r>
    </w:p>
    <w:p>
      <w:pPr>
        <w:spacing w:after="120"/>
      </w:pPr>
      <w:r>
        <w:rPr>
          <w:rFonts w:ascii="Calibri" w:hAnsi="Calibri"/>
          <w:color w:val="000000"/>
          <w:sz w:val="22"/>
        </w:rPr>
        <w:t>Role: Data Engineer</w:t>
      </w:r>
    </w:p>
    <w:p>
      <w:pPr>
        <w:spacing w:after="120"/>
      </w:pPr>
      <w:r>
        <w:rPr>
          <w:rFonts w:ascii="Calibri" w:hAnsi="Calibri"/>
          <w:color w:val="000000"/>
          <w:sz w:val="22"/>
        </w:rPr>
        <w:t>Responsibilities:</w:t>
      </w:r>
    </w:p>
    <w:p>
      <w:pPr>
        <w:spacing w:after="120"/>
      </w:pPr>
      <w:r>
        <w:rPr>
          <w:rFonts w:ascii="Calibri" w:hAnsi="Calibri"/>
          <w:color w:val="000000"/>
          <w:sz w:val="22"/>
        </w:rPr>
        <w:t>Developed scalable data ingestion and transformation pipelines in Azure Databricks using PySpark, enabling faster processing of large healthcare datasets with complex nested JSON structures.</w:t>
      </w:r>
    </w:p>
    <w:p>
      <w:pPr>
        <w:spacing w:after="120"/>
      </w:pPr>
      <w:r>
        <w:rPr>
          <w:rFonts w:ascii="Calibri" w:hAnsi="Calibri"/>
          <w:color w:val="000000"/>
          <w:sz w:val="22"/>
        </w:rPr>
        <w:t>Created automated data validation and cleansing routines using Databricks notebooks integrated with Azure Data Factory to ensure data quality across ingestion layers.</w:t>
      </w:r>
    </w:p>
    <w:p>
      <w:pPr>
        <w:spacing w:after="120"/>
      </w:pPr>
      <w:r>
        <w:rPr>
          <w:rFonts w:ascii="Calibri" w:hAnsi="Calibri"/>
          <w:color w:val="000000"/>
          <w:sz w:val="22"/>
        </w:rPr>
        <w:t>Collaborated with data analysts and domain experts to implement domain-specific transformations and business logic directly within Databricks pipelines.</w:t>
      </w:r>
    </w:p>
    <w:p>
      <w:pPr>
        <w:spacing w:after="120"/>
      </w:pPr>
      <w:r>
        <w:rPr>
          <w:rFonts w:ascii="Calibri" w:hAnsi="Calibri"/>
          <w:color w:val="000000"/>
          <w:sz w:val="22"/>
        </w:rPr>
        <w:t>Utilized Delta Lake features such as time travel and schema evolution to manage data versioning and ensure historical consistency for audit and compliance needs.</w:t>
      </w:r>
    </w:p>
    <w:p>
      <w:pPr>
        <w:spacing w:after="120"/>
      </w:pPr>
      <w:r>
        <w:rPr>
          <w:rFonts w:ascii="Calibri" w:hAnsi="Calibri"/>
          <w:color w:val="000000"/>
          <w:sz w:val="22"/>
        </w:rPr>
        <w:t>Implemented job cluster configurations and cluster policies to optimize resource usage and reduce costs in a multi-team Azure Databricks environment.</w:t>
      </w:r>
    </w:p>
    <w:p>
      <w:pPr>
        <w:spacing w:after="120"/>
      </w:pPr>
      <w:r>
        <w:rPr>
          <w:rFonts w:ascii="Calibri" w:hAnsi="Calibri"/>
          <w:color w:val="000000"/>
          <w:sz w:val="22"/>
        </w:rPr>
        <w:t>Developed and scheduled job workflows using Azure Databricks Jobs API, automating batch processes and enabling seamless integration into CI/CD pipelines.</w:t>
      </w:r>
    </w:p>
    <w:p>
      <w:pPr>
        <w:spacing w:after="120"/>
      </w:pPr>
      <w:r>
        <w:rPr>
          <w:rFonts w:ascii="Calibri" w:hAnsi="Calibri"/>
          <w:color w:val="000000"/>
          <w:sz w:val="22"/>
        </w:rPr>
        <w:t>Designed reusable PySpark libraries and modular notebooks to standardize data engineering practices across teams and promote collaboration.</w:t>
      </w:r>
    </w:p>
    <w:p>
      <w:pPr>
        <w:spacing w:after="120"/>
      </w:pPr>
      <w:r>
        <w:rPr>
          <w:rFonts w:ascii="Calibri" w:hAnsi="Calibri"/>
          <w:color w:val="000000"/>
          <w:sz w:val="22"/>
        </w:rPr>
        <w:t>Tuned Spark configurations and performed performance profiling of Databricks jobs using Spark UI and Ganglia metrics, significantly reducing runtime for key ETL pipelines.</w:t>
      </w:r>
    </w:p>
    <w:p>
      <w:pPr>
        <w:spacing w:after="120"/>
      </w:pPr>
      <w:r>
        <w:rPr>
          <w:rFonts w:ascii="Calibri" w:hAnsi="Calibri"/>
          <w:color w:val="000000"/>
          <w:sz w:val="22"/>
        </w:rPr>
        <w:t>Integrated Azure Databricks with Azure Key Vault for secure credential management and enhanced pipeline security.</w:t>
      </w:r>
    </w:p>
    <w:p>
      <w:pPr>
        <w:spacing w:after="120"/>
      </w:pPr>
      <w:r>
        <w:rPr>
          <w:rFonts w:ascii="Calibri" w:hAnsi="Calibri"/>
          <w:color w:val="000000"/>
          <w:sz w:val="22"/>
        </w:rPr>
        <w:t>Collaborated with the DevOps team to implement Git-based version control and deployment of Databricks notebooks using Azure Repos and Databricks CLI.</w:t>
      </w:r>
    </w:p>
    <w:p>
      <w:pPr>
        <w:spacing w:after="120"/>
      </w:pPr>
      <w:r>
        <w:rPr>
          <w:rFonts w:ascii="Calibri" w:hAnsi="Calibri"/>
          <w:color w:val="000000"/>
          <w:sz w:val="22"/>
        </w:rPr>
        <w:t>Integrated MapReduce with HBase to import a bulk amount of data using MapReduce Programs.</w:t>
      </w:r>
    </w:p>
    <w:p>
      <w:pPr>
        <w:spacing w:after="120"/>
      </w:pPr>
      <w:r>
        <w:rPr>
          <w:rFonts w:ascii="Calibri" w:hAnsi="Calibri"/>
          <w:color w:val="000000"/>
          <w:sz w:val="22"/>
        </w:rPr>
        <w:t>Imported data from different relational data sources like Oracle, Teradata to HDFS using Sqoop.</w:t>
      </w:r>
    </w:p>
    <w:p>
      <w:pPr>
        <w:spacing w:after="120"/>
      </w:pPr>
      <w:r>
        <w:rPr>
          <w:rFonts w:ascii="Calibri" w:hAnsi="Calibri"/>
          <w:color w:val="000000"/>
          <w:sz w:val="22"/>
        </w:rPr>
        <w:t>Developed standalone and distributed Hadoop applications.</w:t>
      </w:r>
    </w:p>
    <w:p>
      <w:pPr>
        <w:spacing w:after="120"/>
      </w:pPr>
      <w:r>
        <w:rPr>
          <w:rFonts w:ascii="Calibri" w:hAnsi="Calibri"/>
          <w:color w:val="000000"/>
          <w:sz w:val="22"/>
        </w:rPr>
        <w:t>Utilized Azure Data Factory to orchestrate and schedule data movement and transformation between different sources and Azure services.</w:t>
      </w:r>
    </w:p>
    <w:p>
      <w:pPr>
        <w:spacing w:after="120"/>
      </w:pPr>
      <w:r>
        <w:rPr>
          <w:rFonts w:ascii="Calibri" w:hAnsi="Calibri"/>
          <w:color w:val="000000"/>
          <w:sz w:val="22"/>
        </w:rPr>
        <w:t>Connected to Azure Virtual Machines (VMs) using SSH and ran Spark-submit jobs.</w:t>
      </w:r>
    </w:p>
    <w:p>
      <w:pPr>
        <w:spacing w:after="120"/>
      </w:pPr>
      <w:r>
        <w:rPr>
          <w:rFonts w:ascii="Calibri" w:hAnsi="Calibri"/>
          <w:color w:val="000000"/>
          <w:sz w:val="22"/>
        </w:rPr>
        <w:t>Utilized Scala to convert Hive/SQL queries into RDD transformations in Apache Spark.</w:t>
      </w:r>
    </w:p>
    <w:p>
      <w:pPr>
        <w:spacing w:after="120"/>
      </w:pPr>
      <w:r>
        <w:rPr>
          <w:rFonts w:ascii="Calibri" w:hAnsi="Calibri"/>
          <w:color w:val="000000"/>
          <w:sz w:val="22"/>
        </w:rPr>
        <w:t>Developed Kafka producers and consumers, HBase clients, Apache Spark and Hadoop MapReduce jobs along with components on HDFS, Hive.</w:t>
      </w:r>
    </w:p>
    <w:p>
      <w:pPr>
        <w:spacing w:after="120"/>
      </w:pPr>
      <w:r>
        <w:rPr>
          <w:rFonts w:ascii="Calibri" w:hAnsi="Calibri"/>
          <w:color w:val="000000"/>
          <w:sz w:val="22"/>
        </w:rPr>
        <w:t>Utilized Apache Oozie for job orchestration and Apache Zookeeper for coordination within the cluster.</w:t>
      </w:r>
    </w:p>
    <w:p>
      <w:pPr>
        <w:spacing w:after="120"/>
      </w:pPr>
      <w:r>
        <w:rPr>
          <w:rFonts w:ascii="Calibri" w:hAnsi="Calibri"/>
          <w:color w:val="000000"/>
          <w:sz w:val="22"/>
        </w:rPr>
        <w:t>Utilized Spark API over Azure HDInsight (Hadoop on Azure) to perform analytics on data in Hive.</w:t>
      </w:r>
    </w:p>
    <w:p>
      <w:pPr>
        <w:spacing w:after="120"/>
      </w:pPr>
      <w:r>
        <w:rPr>
          <w:rFonts w:ascii="Calibri" w:hAnsi="Calibri"/>
          <w:color w:val="000000"/>
          <w:sz w:val="22"/>
        </w:rPr>
        <w:t>Extensive knowledge of PIG scripts using bags and tuples and Pig UDFs for data preprocessing.</w:t>
      </w:r>
    </w:p>
    <w:p>
      <w:pPr>
        <w:spacing w:after="120"/>
      </w:pPr>
      <w:r>
        <w:rPr>
          <w:rFonts w:ascii="Calibri" w:hAnsi="Calibri"/>
          <w:color w:val="000000"/>
          <w:sz w:val="22"/>
        </w:rPr>
        <w:t>Integrated multiple data sources (SQL Server, DB2, MySQL) into the Hadoop cluster and analyzed data via Hive-HBase integration.</w:t>
      </w:r>
    </w:p>
    <w:p>
      <w:pPr>
        <w:spacing w:after="120"/>
      </w:pPr>
      <w:r>
        <w:rPr>
          <w:rFonts w:ascii="Calibri" w:hAnsi="Calibri"/>
          <w:color w:val="000000"/>
          <w:sz w:val="22"/>
        </w:rPr>
        <w:t>Deployed applications to Azure Kubernetes Service (AKS) using Azure DevOps (CI/CD pipelines).</w:t>
      </w:r>
    </w:p>
    <w:p>
      <w:pPr>
        <w:spacing w:after="120"/>
      </w:pPr>
      <w:r>
        <w:rPr>
          <w:rFonts w:ascii="Calibri" w:hAnsi="Calibri"/>
          <w:color w:val="000000"/>
          <w:sz w:val="22"/>
        </w:rPr>
        <w:t>Launched multi-node Kubernetes clusters in AKS and migrated Dockerized applications from AWS to Azure Cloud.</w:t>
      </w:r>
    </w:p>
    <w:p>
      <w:pPr>
        <w:spacing w:after="120"/>
      </w:pPr>
      <w:r>
        <w:rPr>
          <w:rFonts w:ascii="Calibri" w:hAnsi="Calibri"/>
          <w:color w:val="000000"/>
          <w:sz w:val="22"/>
        </w:rPr>
        <w:t>Developed and deployed Spark and Scala applications in a Hadoop cluster running on Azure.</w:t>
      </w:r>
    </w:p>
    <w:p>
      <w:pPr>
        <w:spacing w:after="120"/>
      </w:pPr>
      <w:r>
        <w:rPr>
          <w:rFonts w:ascii="Calibri" w:hAnsi="Calibri"/>
          <w:color w:val="000000"/>
          <w:sz w:val="22"/>
        </w:rPr>
        <w:t>Implemented Azure Synapse Analytics and Azure Data Lake Storage for processing and managing big data.</w:t>
      </w:r>
    </w:p>
    <w:p>
      <w:pPr>
        <w:spacing w:after="120"/>
      </w:pPr>
      <w:r>
        <w:rPr>
          <w:rFonts w:ascii="Calibri" w:hAnsi="Calibri"/>
          <w:color w:val="000000"/>
          <w:sz w:val="22"/>
        </w:rPr>
        <w:t>Utilized Teradata for building Hadoop projects and ETL processing.</w:t>
      </w:r>
    </w:p>
    <w:p>
      <w:pPr>
        <w:spacing w:after="120"/>
      </w:pPr>
      <w:r>
        <w:rPr>
          <w:rFonts w:ascii="Calibri" w:hAnsi="Calibri"/>
          <w:color w:val="000000"/>
          <w:sz w:val="22"/>
        </w:rPr>
        <w:t>Developed several Shell scripts to automate Hadoop job execution and manage configuration parameters.</w:t>
      </w:r>
    </w:p>
    <w:p>
      <w:pPr>
        <w:spacing w:after="120"/>
      </w:pPr>
      <w:r>
        <w:rPr>
          <w:rFonts w:ascii="Calibri" w:hAnsi="Calibri"/>
          <w:color w:val="000000"/>
          <w:sz w:val="22"/>
        </w:rPr>
        <w:t>Utilized Apache Impala to optimize queries and improve response times.</w:t>
      </w:r>
    </w:p>
    <w:p>
      <w:pPr>
        <w:spacing w:after="120"/>
      </w:pPr>
      <w:r>
        <w:rPr>
          <w:rFonts w:ascii="Calibri" w:hAnsi="Calibri"/>
          <w:color w:val="000000"/>
          <w:sz w:val="22"/>
        </w:rPr>
        <w:t>Developed Impala scripts for ETL processes involving data extraction, transformation, and loading into data warehouses.</w:t>
      </w:r>
    </w:p>
    <w:p>
      <w:pPr>
        <w:spacing w:after="120"/>
      </w:pPr>
      <w:r>
        <w:rPr>
          <w:rFonts w:ascii="Calibri" w:hAnsi="Calibri"/>
          <w:color w:val="000000"/>
          <w:sz w:val="22"/>
        </w:rPr>
        <w:t>Migrated HiveQL to Impala to improve performance and reduce query latency.</w:t>
      </w:r>
    </w:p>
    <w:p>
      <w:pPr>
        <w:spacing w:after="120"/>
      </w:pPr>
      <w:r>
        <w:rPr>
          <w:rFonts w:ascii="Calibri" w:hAnsi="Calibri"/>
          <w:color w:val="000000"/>
          <w:sz w:val="22"/>
        </w:rPr>
        <w:t>Utilized Apache Flume to collect and aggregate log data from various sources into HDFS for further processing.</w:t>
      </w:r>
    </w:p>
    <w:p>
      <w:pPr>
        <w:spacing w:after="120"/>
      </w:pPr>
      <w:r>
        <w:rPr>
          <w:rFonts w:ascii="Calibri" w:hAnsi="Calibri"/>
          <w:color w:val="000000"/>
          <w:sz w:val="22"/>
        </w:rPr>
        <w:t>Developed Python testing scripts to validate ETL processes, analyze test data, and improve system performance.</w:t>
      </w:r>
    </w:p>
    <w:p>
      <w:pPr>
        <w:spacing w:after="120"/>
      </w:pPr>
      <w:r>
        <w:rPr>
          <w:rFonts w:ascii="Calibri" w:hAnsi="Calibri"/>
          <w:color w:val="000000"/>
          <w:sz w:val="22"/>
        </w:rPr>
        <w:t>Environment: HDFS, MapReduce, Azure HDInsight, Azure Data Factory, Azure Synapse Analytics, Azure Data Lake Storage, PIG, Python, CDH5, HBase, NoSQL, Hive, Impala, Yarn, Shell Scripting, Ubuntu, ETL, Linux Red Hat, Azure Kubernetes Service (AKS), Azure DevOps, Azure Virtual Machines (VMs), Teradata.</w:t>
      </w:r>
    </w:p>
    <w:p>
      <w:pPr>
        <w:spacing w:after="120"/>
      </w:pPr>
      <w:r>
        <w:rPr>
          <w:rFonts w:ascii="Calibri" w:hAnsi="Calibri"/>
          <w:color w:val="000000"/>
          <w:sz w:val="22"/>
        </w:rPr>
        <w:t>Client: Heritage Bank</w:t>
      </w:r>
    </w:p>
    <w:p>
      <w:pPr>
        <w:spacing w:after="120"/>
      </w:pPr>
      <w:r>
        <w:rPr>
          <w:rFonts w:ascii="Calibri" w:hAnsi="Calibri"/>
          <w:color w:val="000000"/>
          <w:sz w:val="22"/>
        </w:rPr>
        <w:t>Duration: Dec 2017 – July 2022</w:t>
      </w:r>
    </w:p>
    <w:p>
      <w:pPr>
        <w:spacing w:after="120"/>
      </w:pPr>
      <w:r>
        <w:rPr>
          <w:rFonts w:ascii="Calibri" w:hAnsi="Calibri"/>
          <w:color w:val="000000"/>
          <w:sz w:val="22"/>
        </w:rPr>
        <w:t>Role: Data Engineer</w:t>
      </w:r>
    </w:p>
    <w:p>
      <w:pPr>
        <w:spacing w:after="120"/>
      </w:pPr>
      <w:r>
        <w:rPr>
          <w:rFonts w:ascii="Calibri" w:hAnsi="Calibri"/>
          <w:color w:val="000000"/>
          <w:sz w:val="22"/>
        </w:rPr>
        <w:t>Responsibilities:</w:t>
      </w:r>
    </w:p>
    <w:p>
      <w:pPr>
        <w:spacing w:after="120"/>
      </w:pPr>
      <w:r>
        <w:rPr>
          <w:rFonts w:ascii="Calibri" w:hAnsi="Calibri"/>
          <w:color w:val="000000"/>
          <w:sz w:val="22"/>
        </w:rPr>
        <w:t>Led the migration of on-premise ETL workflows to Azure Databricks, modernizing legacy systems and reducing batch processing time by over 40%.</w:t>
      </w:r>
    </w:p>
    <w:p>
      <w:pPr>
        <w:spacing w:after="120"/>
      </w:pPr>
      <w:r>
        <w:rPr>
          <w:rFonts w:ascii="Calibri" w:hAnsi="Calibri"/>
          <w:color w:val="000000"/>
          <w:sz w:val="22"/>
        </w:rPr>
        <w:t>Designed and implemented modular ETL pipelines in Azure Databricks using PySpark and Delta Lake to ingest transactional banking data from AWS S3 and relational databases.</w:t>
      </w:r>
    </w:p>
    <w:p>
      <w:pPr>
        <w:spacing w:after="120"/>
      </w:pPr>
      <w:r>
        <w:rPr>
          <w:rFonts w:ascii="Calibri" w:hAnsi="Calibri"/>
          <w:color w:val="000000"/>
          <w:sz w:val="22"/>
        </w:rPr>
        <w:t>Converted legacy HiveQL and MapReduce logic into Spark SQL and PySpark transformations, improving scalability and maintainability within Azure Databricks notebooks.</w:t>
      </w:r>
    </w:p>
    <w:p>
      <w:pPr>
        <w:spacing w:after="120"/>
      </w:pPr>
      <w:r>
        <w:rPr>
          <w:rFonts w:ascii="Calibri" w:hAnsi="Calibri"/>
          <w:color w:val="000000"/>
          <w:sz w:val="22"/>
        </w:rPr>
        <w:t>Developed auditable and version-controlled Delta Lake tables to enable ACID-compliant, near real-time updates of financial datasets.</w:t>
      </w:r>
    </w:p>
    <w:p>
      <w:pPr>
        <w:spacing w:after="120"/>
      </w:pPr>
      <w:r>
        <w:rPr>
          <w:rFonts w:ascii="Calibri" w:hAnsi="Calibri"/>
          <w:color w:val="000000"/>
          <w:sz w:val="22"/>
        </w:rPr>
        <w:t>Integrated Azure Databricks with Azure Data Factory and Azure Blob Storage to build reliable data lake ingestion pipelines for core banking systems.</w:t>
      </w:r>
    </w:p>
    <w:p>
      <w:pPr>
        <w:spacing w:after="120"/>
      </w:pPr>
      <w:r>
        <w:rPr>
          <w:rFonts w:ascii="Calibri" w:hAnsi="Calibri"/>
          <w:color w:val="000000"/>
          <w:sz w:val="22"/>
        </w:rPr>
        <w:t>Built data quality and validation frameworks within Databricks to ensure accuracy and completeness of high-volume datasets (e.g., customer accounts, transactions).</w:t>
      </w:r>
    </w:p>
    <w:p>
      <w:pPr>
        <w:spacing w:after="120"/>
      </w:pPr>
      <w:r>
        <w:rPr>
          <w:rFonts w:ascii="Calibri" w:hAnsi="Calibri"/>
          <w:color w:val="000000"/>
          <w:sz w:val="22"/>
        </w:rPr>
        <w:t>Tuned Spark jobs for performance using Databricks’ cluster configuration, broadcast joins, and caching strategies, reducing daily load times.</w:t>
      </w:r>
    </w:p>
    <w:p>
      <w:pPr>
        <w:spacing w:after="120"/>
      </w:pPr>
      <w:r>
        <w:rPr>
          <w:rFonts w:ascii="Calibri" w:hAnsi="Calibri"/>
          <w:color w:val="000000"/>
          <w:sz w:val="22"/>
        </w:rPr>
        <w:t>Created parameterized and reusable Databricks notebooks for ETL workflows shared across data engineering and BI teams.</w:t>
      </w:r>
    </w:p>
    <w:p>
      <w:pPr>
        <w:spacing w:after="120"/>
      </w:pPr>
      <w:r>
        <w:rPr>
          <w:rFonts w:ascii="Calibri" w:hAnsi="Calibri"/>
          <w:color w:val="000000"/>
          <w:sz w:val="22"/>
        </w:rPr>
        <w:t>Utilized Azure Databricks and Synapse Analytics to build a reporting layer for business teams, allowing seamless access to curated data models.</w:t>
      </w:r>
    </w:p>
    <w:p>
      <w:pPr>
        <w:spacing w:after="120"/>
      </w:pPr>
      <w:r>
        <w:rPr>
          <w:rFonts w:ascii="Calibri" w:hAnsi="Calibri"/>
          <w:color w:val="000000"/>
          <w:sz w:val="22"/>
        </w:rPr>
        <w:t>Coordinated with security teams to ensure data encryption, access control, and compliance using Azure AD integration with Databricks workspaces.</w:t>
      </w:r>
    </w:p>
    <w:p>
      <w:pPr>
        <w:spacing w:after="120"/>
      </w:pPr>
      <w:r>
        <w:rPr>
          <w:rFonts w:ascii="Calibri" w:hAnsi="Calibri"/>
          <w:color w:val="000000"/>
          <w:sz w:val="22"/>
        </w:rPr>
        <w:t>Involved in writing optimized Pig scripts, developing and testing Pig Latin scripts along with AWS Glue ETL scripts.</w:t>
      </w:r>
    </w:p>
    <w:p>
      <w:pPr>
        <w:spacing w:after="120"/>
      </w:pPr>
      <w:r>
        <w:rPr>
          <w:rFonts w:ascii="Calibri" w:hAnsi="Calibri"/>
          <w:color w:val="000000"/>
          <w:sz w:val="22"/>
        </w:rPr>
        <w:t>Managed and monitored Hadoop clusters through Cloudera Manager and AWS CloudWatch, enabling logging with AWS CloudTrail and AWS CloudFormation for infrastructure as code deployment.</w:t>
      </w:r>
    </w:p>
    <w:p>
      <w:pPr>
        <w:spacing w:after="120"/>
      </w:pPr>
      <w:r>
        <w:rPr>
          <w:rFonts w:ascii="Calibri" w:hAnsi="Calibri"/>
          <w:color w:val="000000"/>
          <w:sz w:val="22"/>
        </w:rPr>
        <w:t>Environment: Azure Databricks, Delta Lake, Azure Data Factory, Azure Synapse Analytics, Azure Blob Storage, Azure Key Vault, PySpark, Spark SQL, Apache Spark, Hive, Sqoop, Kafka, AWS S3, AWS Glue, Python, Java, Azure DevOps (CI/CD), Git, Linux (Ubuntu/CentOS), REST APIs, Airflow, HDFS, Oracle, MySQL, Power BI, Cloudera Manager, AWS EMR, AWS Kinesis, Spark Streaming, JIRA</w:t>
      </w:r>
    </w:p>
    <w:p>
      <w:pPr>
        <w:spacing w:after="120"/>
      </w:pPr>
      <w:r>
        <w:rPr>
          <w:rFonts w:ascii="Calibri" w:hAnsi="Calibri"/>
          <w:color w:val="000000"/>
          <w:sz w:val="22"/>
        </w:rPr>
        <w:t>Client: CENTENE CORPORATION</w:t>
      </w:r>
    </w:p>
    <w:p>
      <w:pPr>
        <w:spacing w:after="120"/>
      </w:pPr>
      <w:r>
        <w:rPr>
          <w:rFonts w:ascii="Calibri" w:hAnsi="Calibri"/>
          <w:color w:val="000000"/>
          <w:sz w:val="22"/>
        </w:rPr>
        <w:t>Duration: Jan 2015 – Nov 2017</w:t>
      </w:r>
    </w:p>
    <w:p>
      <w:pPr>
        <w:spacing w:after="120"/>
      </w:pPr>
      <w:r>
        <w:rPr>
          <w:rFonts w:ascii="Calibri" w:hAnsi="Calibri"/>
          <w:color w:val="000000"/>
          <w:sz w:val="22"/>
        </w:rPr>
        <w:t>Role: Java Developer</w:t>
      </w:r>
    </w:p>
    <w:p>
      <w:pPr>
        <w:spacing w:after="120"/>
      </w:pPr>
      <w:r>
        <w:rPr>
          <w:rFonts w:ascii="Calibri" w:hAnsi="Calibri"/>
          <w:color w:val="000000"/>
          <w:sz w:val="22"/>
        </w:rPr>
        <w:t>Project:2</w:t>
      </w:r>
    </w:p>
    <w:p>
      <w:pPr>
        <w:spacing w:after="120"/>
      </w:pPr>
      <w:r>
        <w:rPr>
          <w:rFonts w:ascii="Calibri" w:hAnsi="Calibri"/>
          <w:color w:val="000000"/>
          <w:sz w:val="22"/>
        </w:rPr>
        <w:t>Led modernization of legacy systems by implementing Spring MVC and REST APIs, improving scalability and system performance.</w:t>
      </w:r>
    </w:p>
    <w:p>
      <w:pPr>
        <w:spacing w:after="120"/>
      </w:pPr>
      <w:r>
        <w:rPr>
          <w:rFonts w:ascii="Calibri" w:hAnsi="Calibri"/>
          <w:color w:val="000000"/>
          <w:sz w:val="22"/>
        </w:rPr>
        <w:t>Responsibilities:</w:t>
      </w:r>
    </w:p>
    <w:p>
      <w:pPr>
        <w:spacing w:after="120"/>
      </w:pPr>
      <w:r>
        <w:rPr>
          <w:rFonts w:ascii="Calibri" w:hAnsi="Calibri"/>
          <w:color w:val="000000"/>
          <w:sz w:val="22"/>
        </w:rPr>
        <w:t>Applied Model-View-Controller (MVC) design pattern and Single Tone class design pattern for designing the application.</w:t>
      </w:r>
    </w:p>
    <w:p>
      <w:pPr>
        <w:spacing w:after="120"/>
      </w:pPr>
      <w:r>
        <w:rPr>
          <w:rFonts w:ascii="Calibri" w:hAnsi="Calibri"/>
          <w:color w:val="000000"/>
          <w:sz w:val="22"/>
        </w:rPr>
        <w:t>Extensively developed n-tier architecture system with application system development using Java, JDBC, Servlets, JSP, Web Services, WSDL, Soap, Spring, Hibernate, XML, SAX, and DOM.</w:t>
      </w:r>
    </w:p>
    <w:p>
      <w:pPr>
        <w:spacing w:after="120"/>
      </w:pPr>
      <w:r>
        <w:rPr>
          <w:rFonts w:ascii="Calibri" w:hAnsi="Calibri"/>
          <w:color w:val="000000"/>
          <w:sz w:val="22"/>
        </w:rPr>
        <w:t>Extensively utilized Eclipse IDE for developing, debugging, integrating and deploying the application.</w:t>
      </w:r>
    </w:p>
    <w:p>
      <w:pPr>
        <w:spacing w:after="120"/>
      </w:pPr>
      <w:r>
        <w:rPr>
          <w:rFonts w:ascii="Calibri" w:hAnsi="Calibri"/>
          <w:color w:val="000000"/>
          <w:sz w:val="22"/>
        </w:rPr>
        <w:t>Developed UI using HTML, CSS, Bootstrap, jQuery, and JSP for interactive cross browser functionality and complex user interface.</w:t>
      </w:r>
    </w:p>
    <w:p>
      <w:pPr>
        <w:spacing w:after="120"/>
      </w:pPr>
      <w:r>
        <w:rPr>
          <w:rFonts w:ascii="Calibri" w:hAnsi="Calibri"/>
          <w:color w:val="000000"/>
          <w:sz w:val="22"/>
        </w:rPr>
        <w:t>Developed the application using Servlets and JSP for the presentation layer along with JavaScript for the client-side validations.</w:t>
      </w:r>
    </w:p>
    <w:p>
      <w:pPr>
        <w:spacing w:after="120"/>
      </w:pPr>
      <w:r>
        <w:rPr>
          <w:rFonts w:ascii="Calibri" w:hAnsi="Calibri"/>
          <w:color w:val="000000"/>
          <w:sz w:val="22"/>
        </w:rPr>
        <w:t>Wrote Hibernate classes, DAO's to retrieve &amp; store data, configured Hibernate files.</w:t>
      </w:r>
    </w:p>
    <w:p>
      <w:pPr>
        <w:spacing w:after="120"/>
      </w:pPr>
      <w:r>
        <w:rPr>
          <w:rFonts w:ascii="Calibri" w:hAnsi="Calibri"/>
          <w:color w:val="000000"/>
          <w:sz w:val="22"/>
        </w:rPr>
        <w:t>Developed Service layer interfaces by applying business rules to interact with DAO layer for transactions.</w:t>
      </w:r>
    </w:p>
    <w:p>
      <w:pPr>
        <w:spacing w:after="120"/>
      </w:pPr>
      <w:r>
        <w:rPr>
          <w:rFonts w:ascii="Calibri" w:hAnsi="Calibri"/>
          <w:color w:val="000000"/>
          <w:sz w:val="22"/>
        </w:rPr>
        <w:t>Developed various UML diagrams like use cases, class diagrams, interaction diagrams (sequence and collaboration) and activity diagrams</w:t>
      </w:r>
    </w:p>
    <w:p>
      <w:pPr>
        <w:spacing w:after="120"/>
      </w:pPr>
      <w:r>
        <w:rPr>
          <w:rFonts w:ascii="Calibri" w:hAnsi="Calibri"/>
          <w:color w:val="000000"/>
          <w:sz w:val="22"/>
        </w:rPr>
        <w:t>Involved in requirements gathering and performed object-oriented analysis, design and implementation.</w:t>
      </w:r>
    </w:p>
    <w:p>
      <w:pPr>
        <w:spacing w:after="120"/>
      </w:pPr>
      <w:r>
        <w:rPr>
          <w:rFonts w:ascii="Calibri" w:hAnsi="Calibri"/>
          <w:color w:val="000000"/>
          <w:sz w:val="22"/>
        </w:rPr>
        <w:t>Utilized JavaScript for client-side validations.</w:t>
      </w:r>
    </w:p>
    <w:p>
      <w:pPr>
        <w:spacing w:after="120"/>
      </w:pPr>
      <w:r>
        <w:rPr>
          <w:rFonts w:ascii="Calibri" w:hAnsi="Calibri"/>
          <w:color w:val="000000"/>
          <w:sz w:val="22"/>
        </w:rPr>
        <w:t>Utilized Spring Framework for MVC for writing Controller, Validations and View.</w:t>
      </w:r>
    </w:p>
    <w:p>
      <w:pPr>
        <w:spacing w:after="120"/>
      </w:pPr>
      <w:r>
        <w:rPr>
          <w:rFonts w:ascii="Calibri" w:hAnsi="Calibri"/>
          <w:color w:val="000000"/>
          <w:sz w:val="22"/>
        </w:rPr>
        <w:t>Duration: Apr 2012 – Dec 2014</w:t>
      </w:r>
    </w:p>
    <w:p>
      <w:pPr>
        <w:spacing w:after="120"/>
      </w:pPr>
      <w:r>
        <w:rPr>
          <w:rFonts w:ascii="Calibri" w:hAnsi="Calibri"/>
          <w:color w:val="000000"/>
          <w:sz w:val="22"/>
        </w:rPr>
        <w:t>Role: Java Developer</w:t>
      </w:r>
    </w:p>
    <w:p>
      <w:pPr>
        <w:spacing w:after="120"/>
      </w:pPr>
      <w:r>
        <w:rPr>
          <w:rFonts w:ascii="Calibri" w:hAnsi="Calibri"/>
          <w:color w:val="000000"/>
          <w:sz w:val="22"/>
        </w:rPr>
        <w:t>Project:1</w:t>
      </w:r>
    </w:p>
    <w:p>
      <w:pPr>
        <w:spacing w:after="120"/>
      </w:pPr>
      <w:r>
        <w:rPr>
          <w:rFonts w:ascii="Calibri" w:hAnsi="Calibri"/>
          <w:color w:val="000000"/>
          <w:sz w:val="22"/>
        </w:rPr>
        <w:t>Developed healthcare web applications using Java, Spring, and Hibernate with SOAP services to manage claims and member data</w:t>
      </w:r>
    </w:p>
    <w:p>
      <w:pPr>
        <w:spacing w:after="120"/>
      </w:pPr>
      <w:r>
        <w:rPr>
          <w:rFonts w:ascii="Calibri" w:hAnsi="Calibri"/>
          <w:color w:val="000000"/>
          <w:sz w:val="22"/>
        </w:rPr>
        <w:t>Responsibilities:</w:t>
      </w:r>
    </w:p>
    <w:p>
      <w:pPr>
        <w:spacing w:after="120"/>
      </w:pPr>
      <w:r>
        <w:rPr>
          <w:rFonts w:ascii="Calibri" w:hAnsi="Calibri"/>
          <w:color w:val="000000"/>
          <w:sz w:val="22"/>
        </w:rPr>
        <w:t>Provided utility classes for the application using Core Java and extensively utilized Collection package.</w:t>
      </w:r>
    </w:p>
    <w:p>
      <w:pPr>
        <w:spacing w:after="120"/>
      </w:pPr>
      <w:r>
        <w:rPr>
          <w:rFonts w:ascii="Calibri" w:hAnsi="Calibri"/>
          <w:color w:val="000000"/>
          <w:sz w:val="22"/>
        </w:rPr>
        <w:t>Utilized Core Spring for Dependency Injection of various component layers.</w:t>
      </w:r>
    </w:p>
    <w:p>
      <w:pPr>
        <w:spacing w:after="120"/>
      </w:pPr>
      <w:r>
        <w:rPr>
          <w:rFonts w:ascii="Calibri" w:hAnsi="Calibri"/>
          <w:color w:val="000000"/>
          <w:sz w:val="22"/>
        </w:rPr>
        <w:t>Utilized SOA REST (JAX-RS) web services to provide/consume the Web services from/to down-stream systems.</w:t>
      </w:r>
    </w:p>
    <w:p>
      <w:pPr>
        <w:spacing w:after="120"/>
      </w:pPr>
      <w:r>
        <w:rPr>
          <w:rFonts w:ascii="Calibri" w:hAnsi="Calibri"/>
          <w:color w:val="000000"/>
          <w:sz w:val="22"/>
        </w:rPr>
        <w:t>Developed a web-based reporting for credit monitoring system with HTML, CSS, XHTML, JSTL, Custom tags using spring.</w:t>
      </w:r>
    </w:p>
    <w:p>
      <w:pPr>
        <w:spacing w:after="120"/>
      </w:pPr>
      <w:r>
        <w:rPr>
          <w:rFonts w:ascii="Calibri" w:hAnsi="Calibri"/>
          <w:color w:val="000000"/>
          <w:sz w:val="22"/>
        </w:rPr>
        <w:t>Utilized various Core Java concepts such as Multi-Threading, Exception Handling, Collection APIs to implement various features and enhancements.</w:t>
      </w:r>
    </w:p>
    <w:p>
      <w:pPr>
        <w:spacing w:after="120"/>
      </w:pPr>
      <w:r>
        <w:rPr>
          <w:rFonts w:ascii="Calibri" w:hAnsi="Calibri"/>
          <w:color w:val="000000"/>
          <w:sz w:val="22"/>
        </w:rPr>
        <w:t>Wrote and debugged the Maven Scripts for building the entire web application.</w:t>
      </w:r>
    </w:p>
    <w:p>
      <w:pPr>
        <w:spacing w:after="120"/>
      </w:pPr>
      <w:r>
        <w:rPr>
          <w:rFonts w:ascii="Calibri" w:hAnsi="Calibri"/>
          <w:color w:val="000000"/>
          <w:sz w:val="22"/>
        </w:rPr>
        <w:t>Designed and developed Ajax calls to populate screens parts on demand.</w:t>
      </w:r>
    </w:p>
    <w:p>
      <w:pPr>
        <w:spacing w:after="120"/>
      </w:pPr>
      <w:r>
        <w:rPr>
          <w:rFonts w:ascii="Calibri" w:hAnsi="Calibri"/>
          <w:color w:val="000000"/>
          <w:sz w:val="22"/>
        </w:rPr>
        <w:t>Developed user interface using JSP, JSP Tag libraries and Struts Tag Libraries to simplify the complexities of the application.</w:t>
      </w:r>
    </w:p>
    <w:p>
      <w:pPr>
        <w:spacing w:after="120"/>
      </w:pPr>
      <w:r>
        <w:rPr>
          <w:rFonts w:ascii="Calibri" w:hAnsi="Calibri"/>
          <w:color w:val="000000"/>
          <w:sz w:val="22"/>
        </w:rPr>
        <w:t>Implemented Business Logic using POJO's and utilized WebSphere to deploy the applications.</w:t>
      </w:r>
    </w:p>
    <w:p>
      <w:pPr>
        <w:spacing w:after="120"/>
      </w:pPr>
      <w:r>
        <w:rPr>
          <w:rFonts w:ascii="Calibri" w:hAnsi="Calibri"/>
          <w:color w:val="000000"/>
          <w:sz w:val="22"/>
        </w:rPr>
        <w:t>Utilized the built tools Maven to build JAR &amp; WAR files and ANT for clubbing all source files and web content in to war files.</w:t>
      </w:r>
    </w:p>
    <w:p>
      <w:pPr>
        <w:spacing w:after="120"/>
      </w:pPr>
      <w:r>
        <w:rPr>
          <w:rFonts w:ascii="Calibri" w:hAnsi="Calibri"/>
          <w:color w:val="000000"/>
          <w:sz w:val="22"/>
        </w:rPr>
        <w:t>Utilized Maven to build, run and create Aerial-related JARs and WAR files among other uses.</w:t>
      </w:r>
    </w:p>
    <w:p>
      <w:pPr>
        <w:spacing w:after="120"/>
      </w:pPr>
      <w:r>
        <w:rPr>
          <w:rFonts w:ascii="Calibri" w:hAnsi="Calibri"/>
          <w:color w:val="000000"/>
          <w:sz w:val="22"/>
        </w:rPr>
        <w:t>Utilized JUnit for unit testing of the system and Log4J for logging.</w:t>
      </w:r>
    </w:p>
    <w:p>
      <w:pPr>
        <w:spacing w:after="120"/>
      </w:pPr>
      <w:r>
        <w:rPr>
          <w:rFonts w:ascii="Calibri" w:hAnsi="Calibri"/>
          <w:color w:val="000000"/>
          <w:sz w:val="22"/>
        </w:rPr>
        <w:t>Environment: Java, Soap 1.2, Spring 3.0, XML, Hibernate 3.0, JavaScript, JUnit, HTML 4.0.1, CSS, Ajax, Bootstrap, Angular JS, WebSphere, Maven 3.0, Eclipse</w:t>
      </w:r>
    </w:p>
    <w:p>
      <w:pPr>
        <w:spacing w:before="240" w:after="120"/>
      </w:pPr>
      <w:r>
        <w:rPr>
          <w:rFonts w:ascii="Calibri" w:hAnsi="Calibri"/>
          <w:b/>
          <w:color w:val="000000"/>
          <w:sz w:val="24"/>
        </w:rPr>
        <w:t>EDUCATIONAL DETAILS: -</w:t>
      </w:r>
    </w:p>
    <w:p>
      <w:pPr>
        <w:spacing w:after="120"/>
      </w:pPr>
      <w:r>
        <w:rPr>
          <w:rFonts w:ascii="Calibri" w:hAnsi="Calibri"/>
          <w:color w:val="000000"/>
          <w:sz w:val="22"/>
        </w:rPr>
        <w:t>B. Tech – Mother Theressa Engineering College (2011)</w:t>
      </w:r>
    </w:p>
    <w:p>
      <w:pPr>
        <w:spacing w:after="120"/>
      </w:pPr>
      <w:r>
        <w:rPr>
          <w:rFonts w:ascii="Calibri" w:hAnsi="Calibri"/>
          <w:color w:val="000000"/>
          <w:sz w:val="22"/>
        </w:rPr>
        <w:t>Operating System: | Windows, Unix, Linux distributions like Ubuntu, CentOS, RedHat</w:t>
      </w:r>
    </w:p>
    <w:p>
      <w:pPr>
        <w:spacing w:after="120"/>
      </w:pPr>
      <w:r>
        <w:rPr>
          <w:rFonts w:ascii="Calibri" w:hAnsi="Calibri"/>
          <w:color w:val="000000"/>
          <w:sz w:val="22"/>
        </w:rPr>
        <w:t>Hadoop Distribution: | Cloudera, Hortonworks</w:t>
      </w:r>
    </w:p>
    <w:p>
      <w:pPr>
        <w:spacing w:after="120"/>
      </w:pPr>
      <w:r>
        <w:rPr>
          <w:rFonts w:ascii="Calibri" w:hAnsi="Calibri"/>
          <w:color w:val="000000"/>
          <w:sz w:val="22"/>
        </w:rPr>
        <w:t>Languages: | Java, Scala, Python, JavaScript</w:t>
      </w:r>
    </w:p>
    <w:p>
      <w:pPr>
        <w:spacing w:after="120"/>
      </w:pPr>
      <w:r>
        <w:rPr>
          <w:rFonts w:ascii="Calibri" w:hAnsi="Calibri"/>
          <w:color w:val="000000"/>
          <w:sz w:val="22"/>
        </w:rPr>
        <w:t>Data stores: | MySQL, SQL Server</w:t>
      </w:r>
    </w:p>
    <w:p>
      <w:pPr>
        <w:spacing w:after="120"/>
      </w:pPr>
      <w:r>
        <w:rPr>
          <w:rFonts w:ascii="Calibri" w:hAnsi="Calibri"/>
          <w:color w:val="000000"/>
          <w:sz w:val="22"/>
        </w:rPr>
        <w:t>Big data: | MapReduce, HDFS, Flume, Hive, Pig, Oozie, HBase, Sqoop, Spark, NiFi&amp; Kafka, Spark Streaming</w:t>
      </w:r>
    </w:p>
    <w:p>
      <w:pPr>
        <w:spacing w:after="120"/>
      </w:pPr>
      <w:r>
        <w:rPr>
          <w:rFonts w:ascii="Calibri" w:hAnsi="Calibri"/>
          <w:color w:val="000000"/>
          <w:sz w:val="22"/>
        </w:rPr>
        <w:t>Azure Stacks | Microsoft Azure (Azure Data Factory, Azure Synapse Analytics, Azure Databricks, Azure SQL Database, Azure Data Lake, Azure Blob Storage, Azure DevOps, Azure Monitor, Azure Logic Apps, Azure Functions)</w:t>
      </w:r>
    </w:p>
    <w:p>
      <w:pPr>
        <w:spacing w:after="120"/>
      </w:pPr>
      <w:r>
        <w:rPr>
          <w:rFonts w:ascii="Calibri" w:hAnsi="Calibri"/>
          <w:color w:val="000000"/>
          <w:sz w:val="22"/>
        </w:rPr>
        <w:t>Amazon Stacks: | AWS EMR, S3, EC2, Lambda, EBS</w:t>
      </w:r>
    </w:p>
    <w:p>
      <w:pPr>
        <w:spacing w:after="120"/>
      </w:pPr>
      <w:r>
        <w:rPr>
          <w:rFonts w:ascii="Calibri" w:hAnsi="Calibri"/>
          <w:color w:val="000000"/>
          <w:sz w:val="22"/>
        </w:rPr>
        <w:t>RDBMS | Teradata, Oracle 9i,10g,11i, MS SQL Server, MySQL and DB2</w:t>
      </w:r>
    </w:p>
    <w:p>
      <w:pPr>
        <w:spacing w:after="120"/>
      </w:pPr>
      <w:r>
        <w:rPr>
          <w:rFonts w:ascii="Calibri" w:hAnsi="Calibri"/>
          <w:color w:val="000000"/>
          <w:sz w:val="22"/>
        </w:rPr>
        <w:t>ETL | Informatica PowerCenter 9.1</w:t>
      </w:r>
    </w:p>
    <w:p>
      <w:pPr>
        <w:spacing w:after="120"/>
      </w:pPr>
      <w:r>
        <w:rPr>
          <w:rFonts w:ascii="Calibri" w:hAnsi="Calibri"/>
          <w:color w:val="000000"/>
          <w:sz w:val="22"/>
        </w:rPr>
        <w:t>Web Design Tools | HTML, DHTML, AJAX, JavaScript, jQuery and CSS, AngularJS, ExtJS and JSON</w:t>
      </w:r>
    </w:p>
    <w:p>
      <w:pPr>
        <w:spacing w:after="120"/>
      </w:pPr>
      <w:r>
        <w:rPr>
          <w:rFonts w:ascii="Calibri" w:hAnsi="Calibri"/>
          <w:color w:val="000000"/>
          <w:sz w:val="22"/>
        </w:rPr>
        <w:t>Development/Build tools | Eclipse, Ant, Maven, IntelliJ, JUNIT and log4J.</w:t>
      </w:r>
    </w:p>
    <w:p>
      <w:pPr>
        <w:spacing w:after="120"/>
      </w:pPr>
      <w:r>
        <w:rPr>
          <w:rFonts w:ascii="Calibri" w:hAnsi="Calibri"/>
          <w:color w:val="000000"/>
          <w:sz w:val="22"/>
        </w:rPr>
        <w:t>No SQL Database | HBase</w:t>
      </w:r>
    </w:p>
    <w:p>
      <w:pPr>
        <w:spacing w:after="120"/>
      </w:pPr>
      <w:r>
        <w:rPr>
          <w:rFonts w:ascii="Calibri" w:hAnsi="Calibri"/>
          <w:color w:val="000000"/>
          <w:sz w:val="22"/>
        </w:rPr>
        <w:t>Java Technologies | Servlets, JavaBeans, JSP, JDBC, Spring and Struts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