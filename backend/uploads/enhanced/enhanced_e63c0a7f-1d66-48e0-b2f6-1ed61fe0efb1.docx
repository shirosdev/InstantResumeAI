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sz w:val="22"/>
        </w:rPr>
        <w:t>```plaintext</w:t>
      </w:r>
    </w:p>
    <w:p>
      <w:pPr>
        <w:spacing w:after="120"/>
      </w:pPr>
      <w:r>
        <w:rPr>
          <w:rFonts w:ascii="Calibri" w:hAnsi="Calibri"/>
          <w:sz w:val="22"/>
        </w:rPr>
        <w:t>VIDYASAGAR G</w:t>
      </w:r>
    </w:p>
    <w:p>
      <w:pPr>
        <w:spacing w:after="120"/>
      </w:pPr>
      <w:r>
        <w:rPr>
          <w:rFonts w:ascii="Calibri" w:hAnsi="Calibri"/>
          <w:sz w:val="22"/>
        </w:rPr>
        <w:t>Senior Data Engineer/Azure</w:t>
      </w:r>
    </w:p>
    <w:p>
      <w:pPr>
        <w:spacing w:after="120"/>
      </w:pPr>
      <w:r>
        <w:rPr>
          <w:rFonts w:ascii="Calibri" w:hAnsi="Calibri"/>
          <w:sz w:val="22"/>
        </w:rPr>
        <w:t>Email Id: [Your Email Here]</w:t>
      </w:r>
    </w:p>
    <w:p>
      <w:pPr>
        <w:spacing w:after="120"/>
      </w:pPr>
      <w:r>
        <w:rPr>
          <w:rFonts w:ascii="Calibri" w:hAnsi="Calibri"/>
          <w:sz w:val="22"/>
        </w:rPr>
        <w:t>Contact: +1 (940)208-1941</w:t>
      </w:r>
    </w:p>
    <w:p>
      <w:pPr>
        <w:spacing w:after="120"/>
      </w:pPr>
      <w:r>
        <w:rPr>
          <w:rFonts w:ascii="Calibri" w:hAnsi="Calibri"/>
          <w:sz w:val="22"/>
        </w:rPr>
        <w:t>PROFESSIONAL SUMMARY</w:t>
      </w:r>
    </w:p>
    <w:p>
      <w:pPr>
        <w:spacing w:after="120"/>
      </w:pPr>
      <w:r>
        <w:rPr>
          <w:rFonts w:ascii="Calibri" w:hAnsi="Calibr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 Skilled in developing reusable notebooks, modular PySpark code, and CI/CD integration with Azure DevOps to automate Databricks workflows in production. Worked with high-concurrency clusters in Databricks to handle multi-tenant workloads and implemented cost-effective scaling strategies using auto-scaling and job clusters. Leveraged Databricks with MLlib for predictive analytics, including data preparation, feature engineering, and model training within the same unified workspace.</w:t>
      </w:r>
    </w:p>
    <w:p>
      <w:pPr>
        <w:spacing w:after="120"/>
      </w:pPr>
      <w:r>
        <w:rPr>
          <w:rFonts w:ascii="Calibri" w:hAnsi="Calibri"/>
          <w:sz w:val="22"/>
        </w:rPr>
        <w:t>TECHNICAL SKILLS</w:t>
      </w:r>
    </w:p>
    <w:p>
      <w:pPr>
        <w:spacing w:after="60"/>
        <w:ind w:left="360"/>
      </w:pPr>
      <w:r>
        <w:rPr>
          <w:rFonts w:ascii="Calibri" w:hAnsi="Calibri"/>
          <w:sz w:val="22"/>
        </w:rPr>
        <w:t>• Big Data: Apache Spark, Hadoop (HDFS, MapReduce, HBase, Pig, Hive, Yarn, Sqoop, Oozie, Flume, Zookeeper, Airflow, Spark Streaming, Resilient Distributed Datasets)</w:t>
      </w:r>
    </w:p>
    <w:p>
      <w:pPr>
        <w:spacing w:after="60"/>
        <w:ind w:left="360"/>
      </w:pPr>
      <w:r>
        <w:rPr>
          <w:rFonts w:ascii="Calibri" w:hAnsi="Calibri"/>
          <w:sz w:val="22"/>
        </w:rPr>
        <w:t>• Cloud Platforms: Azure (Azure Data Lake Storage, Azure Synapse Analytics, Azure Data Factory, Azure Functions, Azure Kubernetes Service, Azure Databricks, Azure Virtual Machines, Azure Blob Storage, Azure Event Hubs, Azure Stream Analytics, Azure Data Explorer, Azure Key Vault, Azure Cosmos DB, Azure Monitor, Azure Front Door, Azure Container Instances, Azure Queue Storage, Azure File Storage), AWS (S3, EMR, EC2, Glue, Lambda, IAM, Kinesis, RDS, Route 53, VPC, CodeBuild, Code Pipeline, CloudWatch, CloudFormation)</w:t>
      </w:r>
    </w:p>
    <w:p>
      <w:pPr>
        <w:spacing w:after="60"/>
        <w:ind w:left="360"/>
      </w:pPr>
      <w:r>
        <w:rPr>
          <w:rFonts w:ascii="Calibri" w:hAnsi="Calibri"/>
          <w:sz w:val="22"/>
        </w:rPr>
        <w:t>• Programming Languages: Java, Scala, Python, JavaScript</w:t>
      </w:r>
    </w:p>
    <w:p>
      <w:pPr>
        <w:spacing w:after="60"/>
        <w:ind w:left="360"/>
      </w:pPr>
      <w:r>
        <w:rPr>
          <w:rFonts w:ascii="Calibri" w:hAnsi="Calibri"/>
          <w:sz w:val="22"/>
        </w:rPr>
        <w:t>• Databases: NoSQL (HBase, Cassandra), RDBMS (Teradata, Oracle, MS SQL Server, MySQL, DB2)</w:t>
      </w:r>
    </w:p>
    <w:p>
      <w:pPr>
        <w:spacing w:after="60"/>
        <w:ind w:left="360"/>
      </w:pPr>
      <w:r>
        <w:rPr>
          <w:rFonts w:ascii="Calibri" w:hAnsi="Calibri"/>
          <w:sz w:val="22"/>
        </w:rPr>
        <w:t>• ETL Tools: Informatica PowerCenter, AWS Glue, Azure Data Factory, Ab Initio</w:t>
      </w:r>
    </w:p>
    <w:p>
      <w:pPr>
        <w:spacing w:after="60"/>
        <w:ind w:left="360"/>
      </w:pPr>
      <w:r>
        <w:rPr>
          <w:rFonts w:ascii="Calibri" w:hAnsi="Calibri"/>
          <w:sz w:val="22"/>
        </w:rPr>
        <w:t>• DevOps: Azure DevOps, Terraform, Docker, Kubernetes</w:t>
      </w:r>
    </w:p>
    <w:p>
      <w:pPr>
        <w:spacing w:after="60"/>
        <w:ind w:left="360"/>
      </w:pPr>
      <w:r>
        <w:rPr>
          <w:rFonts w:ascii="Calibri" w:hAnsi="Calibri"/>
          <w:sz w:val="22"/>
        </w:rPr>
        <w:t>• Web Technologies: HTML, CSS, JavaScript, AJAX, Bootstrap, AngularJS</w:t>
      </w:r>
    </w:p>
    <w:p>
      <w:pPr>
        <w:spacing w:after="120"/>
      </w:pPr>
      <w:r>
        <w:rPr>
          <w:rFonts w:ascii="Calibri" w:hAnsi="Calibri"/>
          <w:sz w:val="22"/>
        </w:rPr>
        <w:t>PROFESSIONAL EXPERIENCE</w:t>
      </w:r>
    </w:p>
    <w:p>
      <w:pPr>
        <w:spacing w:after="120"/>
      </w:pPr>
      <w:r>
        <w:rPr>
          <w:rFonts w:ascii="Calibri" w:hAnsi="Calibri"/>
          <w:sz w:val="22"/>
        </w:rPr>
        <w:t>SpartanNash</w:t>
      </w:r>
    </w:p>
    <w:p>
      <w:pPr>
        <w:spacing w:after="120"/>
      </w:pPr>
      <w:r>
        <w:rPr>
          <w:rFonts w:ascii="Calibri" w:hAnsi="Calibri"/>
          <w:sz w:val="22"/>
        </w:rPr>
        <w:t>Senior Data Engineer /Azure</w:t>
      </w:r>
    </w:p>
    <w:p>
      <w:pPr>
        <w:spacing w:after="120"/>
      </w:pPr>
      <w:r>
        <w:rPr>
          <w:rFonts w:ascii="Calibri" w:hAnsi="Calibri"/>
          <w:sz w:val="22"/>
        </w:rPr>
        <w:t>Duration: Oct 2023 to Current</w:t>
      </w:r>
    </w:p>
    <w:p>
      <w:pPr>
        <w:spacing w:after="120"/>
      </w:pPr>
      <w:r>
        <w:rPr>
          <w:rFonts w:ascii="Calibri" w:hAnsi="Calibri"/>
          <w:sz w:val="22"/>
        </w:rPr>
        <w:t>Responsibilities:</w:t>
      </w:r>
    </w:p>
    <w:p>
      <w:pPr>
        <w:spacing w:after="60"/>
        <w:ind w:left="360"/>
      </w:pPr>
      <w:r>
        <w:rPr>
          <w:rFonts w:ascii="Calibri" w:hAnsi="Calibri"/>
          <w:sz w:val="22"/>
        </w:rPr>
        <w:t>• Architected and delivered Scala-based microservices with Akka and Play Framework, enabling real-time text-analytics pipelines on Spark.</w:t>
      </w:r>
    </w:p>
    <w:p>
      <w:pPr>
        <w:spacing w:after="60"/>
        <w:ind w:left="360"/>
      </w:pPr>
      <w:r>
        <w:rPr>
          <w:rFonts w:ascii="Calibri" w:hAnsi="Calibri"/>
          <w:sz w:val="22"/>
        </w:rPr>
        <w:t>• Engineered enterprise ETL pipelines in Azure Databricks (PySpark + Delta Lake), processing 5 TB/day of event and blob data with sub-5 min SLAs.</w:t>
      </w:r>
    </w:p>
    <w:p>
      <w:pPr>
        <w:spacing w:after="60"/>
        <w:ind w:left="360"/>
      </w:pPr>
      <w:r>
        <w:rPr>
          <w:rFonts w:ascii="Calibri" w:hAnsi="Calibri"/>
          <w:sz w:val="22"/>
        </w:rPr>
        <w:t>• Developed Spark-Streaming jobs (Scala &amp; PySpark) integrated with Kafka to ingest 100K events/sec into Azure Data Lake Storage, achieving &lt;1 sec end-to-end latency.</w:t>
      </w:r>
    </w:p>
    <w:p>
      <w:pPr>
        <w:spacing w:after="60"/>
        <w:ind w:left="360"/>
      </w:pPr>
      <w:r>
        <w:rPr>
          <w:rFonts w:ascii="Calibri" w:hAnsi="Calibri"/>
          <w:sz w:val="22"/>
        </w:rPr>
        <w:t>• Implemented data-quality frameworks within Databricks workflows, auto-alerting on schema drift and null-rate spikes to uphold 99.9% pipeline reliability.</w:t>
      </w:r>
    </w:p>
    <w:p>
      <w:pPr>
        <w:spacing w:after="60"/>
        <w:ind w:left="360"/>
      </w:pPr>
      <w:r>
        <w:rPr>
          <w:rFonts w:ascii="Calibri" w:hAnsi="Calibri"/>
          <w:sz w:val="22"/>
        </w:rPr>
        <w:t>• Tuned Spark jobs via caching, partitioning, and dynamic allocation—reducing runtime by 40% on key batch workloads.</w:t>
      </w:r>
    </w:p>
    <w:p>
      <w:pPr>
        <w:spacing w:after="60"/>
        <w:ind w:left="360"/>
      </w:pPr>
      <w:r>
        <w:rPr>
          <w:rFonts w:ascii="Calibri" w:hAnsi="Calibri"/>
          <w:sz w:val="22"/>
        </w:rPr>
        <w:t>• Leveraged Databricks SQL to analyze customer buying patterns for sales/ops dashboards—driving a 15% lift in cross-sell offers.</w:t>
      </w:r>
    </w:p>
    <w:p>
      <w:pPr>
        <w:spacing w:after="60"/>
        <w:ind w:left="360"/>
      </w:pPr>
      <w:r>
        <w:rPr>
          <w:rFonts w:ascii="Calibri" w:hAnsi="Calibri"/>
          <w:sz w:val="22"/>
        </w:rPr>
        <w:t>• Orchestrated Airflow DAGs (Python + Bash) on Azure Blob/Snowflake, ensuring 100% on-time daily data deliveries.</w:t>
      </w:r>
    </w:p>
    <w:p>
      <w:pPr>
        <w:spacing w:after="60"/>
        <w:ind w:left="360"/>
      </w:pPr>
      <w:r>
        <w:rPr>
          <w:rFonts w:ascii="Calibri" w:hAnsi="Calibri"/>
          <w:sz w:val="22"/>
        </w:rPr>
        <w:t>• Automated Azure-infrastructure provisioning with Terraform (Front Door, Databricks, Synapse), cutting setup time by 70%.</w:t>
      </w:r>
    </w:p>
    <w:p>
      <w:pPr>
        <w:spacing w:after="60"/>
        <w:ind w:left="360"/>
      </w:pPr>
      <w:r>
        <w:rPr>
          <w:rFonts w:ascii="Calibri" w:hAnsi="Calibri"/>
          <w:sz w:val="22"/>
        </w:rPr>
        <w:t>• Integrated Databricks with Synapse Analytics for unified downstream reporting, consolidating 3 disparate data marts into a single view.</w:t>
      </w:r>
    </w:p>
    <w:p>
      <w:pPr>
        <w:spacing w:after="60"/>
        <w:ind w:left="360"/>
      </w:pPr>
      <w:r>
        <w:rPr>
          <w:rFonts w:ascii="Calibri" w:hAnsi="Calibri"/>
          <w:sz w:val="22"/>
        </w:rPr>
        <w:t>• Created monitors, alerts, and dashboards in Azure Monitor and Grafana for Databricks clusters, Functions, and VMs—slashing MTTR by 50%.</w:t>
      </w:r>
    </w:p>
    <w:p>
      <w:pPr>
        <w:spacing w:after="60"/>
        <w:ind w:left="360"/>
      </w:pPr>
      <w:r>
        <w:rPr>
          <w:rFonts w:ascii="Calibri" w:hAnsi="Calibri"/>
          <w:sz w:val="22"/>
        </w:rPr>
        <w:t>• Migrated on-prem MapReduce/Hive workloads to Databricks + Synapse, cutting infrastructure cost by 30% and boosting job throughput.</w:t>
      </w:r>
    </w:p>
    <w:p>
      <w:pPr>
        <w:spacing w:after="60"/>
        <w:ind w:left="360"/>
      </w:pPr>
      <w:r>
        <w:rPr>
          <w:rFonts w:ascii="Calibri" w:hAnsi="Calibri"/>
          <w:sz w:val="22"/>
        </w:rPr>
        <w:t>• Created dimensional models (Star/Snowflake) per Kimball methodology in Synapse to accelerate BI reporting in Power BI, reducing dashboard load times by 60%.</w:t>
      </w:r>
    </w:p>
    <w:p>
      <w:pPr>
        <w:spacing w:after="120"/>
      </w:pPr>
      <w:r>
        <w:rPr>
          <w:rFonts w:ascii="Calibri" w:hAnsi="Calibri"/>
          <w:sz w:val="22"/>
        </w:rPr>
        <w:t>Elsevier</w:t>
      </w:r>
    </w:p>
    <w:p>
      <w:pPr>
        <w:spacing w:after="120"/>
      </w:pPr>
      <w:r>
        <w:rPr>
          <w:rFonts w:ascii="Calibri" w:hAnsi="Calibri"/>
          <w:sz w:val="22"/>
        </w:rPr>
        <w:t>Sr. Data Engineer</w:t>
      </w:r>
    </w:p>
    <w:p>
      <w:pPr>
        <w:spacing w:after="120"/>
      </w:pPr>
      <w:r>
        <w:rPr>
          <w:rFonts w:ascii="Calibri" w:hAnsi="Calibri"/>
          <w:sz w:val="22"/>
        </w:rPr>
        <w:t>Duration: May 2023 – Aug 2023</w:t>
      </w:r>
    </w:p>
    <w:p>
      <w:pPr>
        <w:spacing w:after="120"/>
      </w:pPr>
      <w:r>
        <w:rPr>
          <w:rFonts w:ascii="Calibri" w:hAnsi="Calibri"/>
          <w:sz w:val="22"/>
        </w:rPr>
        <w:t>Responsibilities:</w:t>
      </w:r>
    </w:p>
    <w:p>
      <w:pPr>
        <w:spacing w:after="60"/>
        <w:ind w:left="360"/>
      </w:pPr>
      <w:r>
        <w:rPr>
          <w:rFonts w:ascii="Calibri" w:hAnsi="Calibri"/>
          <w:sz w:val="22"/>
        </w:rPr>
        <w:t>• Developed data set processes for data modeling and mining. Recommended ways to improve data reliability, efficiency, and quality.</w:t>
      </w:r>
    </w:p>
    <w:p>
      <w:pPr>
        <w:spacing w:after="60"/>
        <w:ind w:left="360"/>
      </w:pPr>
      <w:r>
        <w:rPr>
          <w:rFonts w:ascii="Calibri" w:hAnsi="Calibri"/>
          <w:sz w:val="22"/>
        </w:rPr>
        <w:t>• Worked with data streaming processes using Azure Event Hubs, Azure Stream Analytics, Apache Spark, Hive, and Pig.</w:t>
      </w:r>
    </w:p>
    <w:p>
      <w:pPr>
        <w:spacing w:after="60"/>
        <w:ind w:left="360"/>
      </w:pPr>
      <w:r>
        <w:rPr>
          <w:rFonts w:ascii="Calibri" w:hAnsi="Calibri"/>
          <w:sz w:val="22"/>
        </w:rPr>
        <w:t>• Imported and exported data into Azure Data Lake (ADLS) using Azure Data Factory (ADF), Event Hubs, and Apache Kafka.</w:t>
      </w:r>
    </w:p>
    <w:p>
      <w:pPr>
        <w:spacing w:after="60"/>
        <w:ind w:left="360"/>
      </w:pPr>
      <w:r>
        <w:rPr>
          <w:rFonts w:ascii="Calibri" w:hAnsi="Calibri"/>
          <w:sz w:val="22"/>
        </w:rPr>
        <w:t>• Utilized Azure Event Hubs and Stream Analytics to filter out input data to retrieve only the necessary data for analytics.</w:t>
      </w:r>
    </w:p>
    <w:p>
      <w:pPr>
        <w:spacing w:after="60"/>
        <w:ind w:left="360"/>
      </w:pPr>
      <w:r>
        <w:rPr>
          <w:rFonts w:ascii="Calibri" w:hAnsi="Calibri"/>
          <w:sz w:val="22"/>
        </w:rPr>
        <w:t>• Involved in collecting, aggregating, and moving data from servers to Azure Blob Storage and ADLS using Apache Flume.</w:t>
      </w:r>
    </w:p>
    <w:p>
      <w:pPr>
        <w:spacing w:after="120"/>
      </w:pPr>
      <w:r>
        <w:rPr>
          <w:rFonts w:ascii="Calibri" w:hAnsi="Calibri"/>
          <w:sz w:val="22"/>
        </w:rPr>
        <w:t>Mphasis</w:t>
      </w:r>
    </w:p>
    <w:p>
      <w:pPr>
        <w:spacing w:after="120"/>
      </w:pPr>
      <w:r>
        <w:rPr>
          <w:rFonts w:ascii="Calibri" w:hAnsi="Calibri"/>
          <w:sz w:val="22"/>
        </w:rPr>
        <w:t>Data Engineer</w:t>
      </w:r>
    </w:p>
    <w:p>
      <w:pPr>
        <w:spacing w:after="120"/>
      </w:pPr>
      <w:r>
        <w:rPr>
          <w:rFonts w:ascii="Calibri" w:hAnsi="Calibri"/>
          <w:sz w:val="22"/>
        </w:rPr>
        <w:t>Duration: August 2022- Jan 2023</w:t>
      </w:r>
    </w:p>
    <w:p>
      <w:pPr>
        <w:spacing w:after="120"/>
      </w:pPr>
      <w:r>
        <w:rPr>
          <w:rFonts w:ascii="Calibri" w:hAnsi="Calibri"/>
          <w:sz w:val="22"/>
        </w:rPr>
        <w:t>Responsibilities:</w:t>
      </w:r>
    </w:p>
    <w:p>
      <w:pPr>
        <w:spacing w:after="60"/>
        <w:ind w:left="360"/>
      </w:pPr>
      <w:r>
        <w:rPr>
          <w:rFonts w:ascii="Calibri" w:hAnsi="Calibri"/>
          <w:sz w:val="22"/>
        </w:rPr>
        <w:t>• Developed scalable data ingestion and transformation pipelines in Azure Databricks using PySpark, enabling faster processing of large healthcare datasets with complex nested JSON structures.</w:t>
      </w:r>
    </w:p>
    <w:p>
      <w:pPr>
        <w:spacing w:after="60"/>
        <w:ind w:left="360"/>
      </w:pPr>
      <w:r>
        <w:rPr>
          <w:rFonts w:ascii="Calibri" w:hAnsi="Calibri"/>
          <w:sz w:val="22"/>
        </w:rPr>
        <w:t>• Created automated data validation and cleansing routines using Databricks notebooks integrated with Azure Data Factory to ensure data quality across ingestion layers.</w:t>
      </w:r>
    </w:p>
    <w:p>
      <w:pPr>
        <w:spacing w:after="60"/>
        <w:ind w:left="360"/>
      </w:pPr>
      <w:r>
        <w:rPr>
          <w:rFonts w:ascii="Calibri" w:hAnsi="Calibri"/>
          <w:sz w:val="22"/>
        </w:rPr>
        <w:t>• Collaborated with data analysts and domain experts to implement domain-specific transformations and business logic directly within Databricks pipelines.</w:t>
      </w:r>
    </w:p>
    <w:p>
      <w:pPr>
        <w:spacing w:after="120"/>
      </w:pPr>
      <w:r>
        <w:rPr>
          <w:rFonts w:ascii="Calibri" w:hAnsi="Calibri"/>
          <w:sz w:val="22"/>
        </w:rPr>
        <w:t>Heritage Bank</w:t>
      </w:r>
    </w:p>
    <w:p>
      <w:pPr>
        <w:spacing w:after="120"/>
      </w:pPr>
      <w:r>
        <w:rPr>
          <w:rFonts w:ascii="Calibri" w:hAnsi="Calibri"/>
          <w:sz w:val="22"/>
        </w:rPr>
        <w:t>Data Engineer</w:t>
      </w:r>
    </w:p>
    <w:p>
      <w:pPr>
        <w:spacing w:after="120"/>
      </w:pPr>
      <w:r>
        <w:rPr>
          <w:rFonts w:ascii="Calibri" w:hAnsi="Calibri"/>
          <w:sz w:val="22"/>
        </w:rPr>
        <w:t>Duration: Dec 2017 – July 2022</w:t>
      </w:r>
    </w:p>
    <w:p>
      <w:pPr>
        <w:spacing w:after="120"/>
      </w:pPr>
      <w:r>
        <w:rPr>
          <w:rFonts w:ascii="Calibri" w:hAnsi="Calibri"/>
          <w:sz w:val="22"/>
        </w:rPr>
        <w:t>Responsibilities:</w:t>
      </w:r>
    </w:p>
    <w:p>
      <w:pPr>
        <w:spacing w:after="60"/>
        <w:ind w:left="360"/>
      </w:pPr>
      <w:r>
        <w:rPr>
          <w:rFonts w:ascii="Calibri" w:hAnsi="Calibri"/>
          <w:sz w:val="22"/>
        </w:rPr>
        <w:t>• Led the migration of on-premise ETL workflows to Azure Databricks, modernizing legacy systems and reducing batch processing time by over 40%.</w:t>
      </w:r>
    </w:p>
    <w:p>
      <w:pPr>
        <w:spacing w:after="60"/>
        <w:ind w:left="360"/>
      </w:pPr>
      <w:r>
        <w:rPr>
          <w:rFonts w:ascii="Calibri" w:hAnsi="Calibri"/>
          <w:sz w:val="22"/>
        </w:rPr>
        <w:t>• Designed and implemented modular ETL pipelines in Azure Databricks using PySpark and Delta Lake to ingest transactional banking data from AWS S3 and relational databases.</w:t>
      </w:r>
    </w:p>
    <w:p>
      <w:pPr>
        <w:spacing w:after="60"/>
        <w:ind w:left="360"/>
      </w:pPr>
      <w:r>
        <w:rPr>
          <w:rFonts w:ascii="Calibri" w:hAnsi="Calibri"/>
          <w:sz w:val="22"/>
        </w:rPr>
        <w:t>• Converted legacy HiveQL and MapReduce logic into Spark SQL and PySpark transformations, improving scalability and maintainability within Azure Databricks notebooks.</w:t>
      </w:r>
    </w:p>
    <w:p>
      <w:pPr>
        <w:spacing w:after="120"/>
      </w:pPr>
      <w:r>
        <w:rPr>
          <w:rFonts w:ascii="Calibri" w:hAnsi="Calibri"/>
          <w:sz w:val="22"/>
        </w:rPr>
        <w:t>CENTENE CORPORATION</w:t>
      </w:r>
    </w:p>
    <w:p>
      <w:pPr>
        <w:spacing w:after="120"/>
      </w:pPr>
      <w:r>
        <w:rPr>
          <w:rFonts w:ascii="Calibri" w:hAnsi="Calibri"/>
          <w:sz w:val="22"/>
        </w:rPr>
        <w:t>Java Developer</w:t>
      </w:r>
    </w:p>
    <w:p>
      <w:pPr>
        <w:spacing w:after="120"/>
      </w:pPr>
      <w:r>
        <w:rPr>
          <w:rFonts w:ascii="Calibri" w:hAnsi="Calibri"/>
          <w:sz w:val="22"/>
        </w:rPr>
        <w:t>Duration: Jan 2015 – Nov 2017</w:t>
      </w:r>
    </w:p>
    <w:p>
      <w:pPr>
        <w:spacing w:after="120"/>
      </w:pPr>
      <w:r>
        <w:rPr>
          <w:rFonts w:ascii="Calibri" w:hAnsi="Calibri"/>
          <w:sz w:val="22"/>
        </w:rPr>
        <w:t>Responsibilities:</w:t>
      </w:r>
    </w:p>
    <w:p>
      <w:pPr>
        <w:spacing w:after="60"/>
        <w:ind w:left="360"/>
      </w:pPr>
      <w:r>
        <w:rPr>
          <w:rFonts w:ascii="Calibri" w:hAnsi="Calibri"/>
          <w:sz w:val="22"/>
        </w:rPr>
        <w:t>• Led modernization of legacy systems by implementing Spring MVC and REST APIs, improving scalability and system performance.</w:t>
      </w:r>
    </w:p>
    <w:p>
      <w:pPr>
        <w:spacing w:after="60"/>
        <w:ind w:left="360"/>
      </w:pPr>
      <w:r>
        <w:rPr>
          <w:rFonts w:ascii="Calibri" w:hAnsi="Calibri"/>
          <w:sz w:val="22"/>
        </w:rPr>
        <w:t>• Applied Model-View-Controller (MVC) design pattern and Single Tone class design pattern for designing the application.</w:t>
      </w:r>
    </w:p>
    <w:p>
      <w:pPr>
        <w:spacing w:after="60"/>
        <w:ind w:left="360"/>
      </w:pPr>
      <w:r>
        <w:rPr>
          <w:rFonts w:ascii="Calibri" w:hAnsi="Calibri"/>
          <w:sz w:val="22"/>
        </w:rPr>
        <w:t>• Extensively worked on n-tier architecture system with application system development using Java, JDBC, Servlets, JSP, Web Services, WSDL, Soap, Spring, Hibernate, XML, SAX, and DOM.</w:t>
      </w:r>
    </w:p>
    <w:p>
      <w:pPr>
        <w:spacing w:after="120"/>
      </w:pPr>
      <w:r>
        <w:rPr>
          <w:rFonts w:ascii="Calibri" w:hAnsi="Calibri"/>
          <w:sz w:val="22"/>
        </w:rPr>
        <w:t>Project:2</w:t>
      </w:r>
    </w:p>
    <w:p>
      <w:pPr>
        <w:spacing w:after="120"/>
      </w:pPr>
      <w:r>
        <w:rPr>
          <w:rFonts w:ascii="Calibri" w:hAnsi="Calibri"/>
          <w:sz w:val="22"/>
        </w:rPr>
        <w:t>Duration: Apr 2012 – Dec 2014</w:t>
      </w:r>
    </w:p>
    <w:p>
      <w:pPr>
        <w:spacing w:after="120"/>
      </w:pPr>
      <w:r>
        <w:rPr>
          <w:rFonts w:ascii="Calibri" w:hAnsi="Calibri"/>
          <w:sz w:val="22"/>
        </w:rPr>
        <w:t>Responsibilities:</w:t>
      </w:r>
    </w:p>
    <w:p>
      <w:pPr>
        <w:spacing w:after="60"/>
        <w:ind w:left="360"/>
      </w:pPr>
      <w:r>
        <w:rPr>
          <w:rFonts w:ascii="Calibri" w:hAnsi="Calibri"/>
          <w:sz w:val="22"/>
        </w:rPr>
        <w:t>• Developed and maintained data pipelines using Apache Hadoop and Apache Spark.</w:t>
      </w:r>
    </w:p>
    <w:p>
      <w:pPr>
        <w:spacing w:after="60"/>
        <w:ind w:left="360"/>
      </w:pPr>
      <w:r>
        <w:rPr>
          <w:rFonts w:ascii="Calibri" w:hAnsi="Calibri"/>
          <w:sz w:val="22"/>
        </w:rPr>
        <w:t>• Orchestrated Hadoop workflows using Apache Oozie and Apache Airflow.</w:t>
      </w:r>
    </w:p>
    <w:p>
      <w:pPr>
        <w:spacing w:after="60"/>
        <w:ind w:left="360"/>
      </w:pPr>
      <w:r>
        <w:rPr>
          <w:rFonts w:ascii="Calibri" w:hAnsi="Calibri"/>
          <w:sz w:val="22"/>
        </w:rPr>
        <w:t>• Implemented data ingestion and processing using Apache Flume and Kafka.</w:t>
      </w:r>
    </w:p>
    <w:p>
      <w:pPr>
        <w:spacing w:after="60"/>
        <w:ind w:left="360"/>
      </w:pPr>
      <w:r>
        <w:rPr>
          <w:rFonts w:ascii="Calibri" w:hAnsi="Calibri"/>
          <w:sz w:val="22"/>
        </w:rPr>
        <w:t>• Developed data transformation scripts using Pig Latin and HiveQL.</w:t>
      </w:r>
    </w:p>
    <w:p>
      <w:pPr>
        <w:spacing w:after="60"/>
        <w:ind w:left="360"/>
      </w:pPr>
      <w:r>
        <w:rPr>
          <w:rFonts w:ascii="Calibri" w:hAnsi="Calibri"/>
          <w:sz w:val="22"/>
        </w:rPr>
        <w:t>• Utilized Apache Druid for real-time analytics and Spark Impala for interactive querying.</w:t>
      </w:r>
    </w:p>
    <w:p>
      <w:pPr>
        <w:spacing w:after="120"/>
      </w:pPr>
      <w:r>
        <w:rPr>
          <w:rFonts w:ascii="Calibri" w:hAnsi="Calibri"/>
          <w:sz w:val="22"/>
        </w:rPr>
        <w:t>EDUCATION</w:t>
      </w:r>
    </w:p>
    <w:p>
      <w:pPr>
        <w:spacing w:after="120"/>
      </w:pPr>
      <w:r>
        <w:rPr>
          <w:rFonts w:ascii="Calibri" w:hAnsi="Calibri"/>
          <w:sz w:val="22"/>
        </w:rPr>
        <w:t>B. Tech – Mother Theressa Engineering College (2011)</w:t>
      </w:r>
    </w:p>
    <w:p>
      <w:pPr>
        <w:spacing w:after="120"/>
      </w:pPr>
      <w:r>
        <w:rPr>
          <w:rFonts w:ascii="Calibri" w:hAnsi="Calibri"/>
          <w:sz w:val="22"/>
        </w:rPr>
        <w:t>OPERATING SYSTEMS</w:t>
      </w:r>
    </w:p>
    <w:p>
      <w:pPr>
        <w:spacing w:after="120"/>
      </w:pPr>
      <w:r>
        <w:rPr>
          <w:rFonts w:ascii="Calibri" w:hAnsi="Calibri"/>
          <w:sz w:val="22"/>
        </w:rPr>
        <w:t>Windows, Unix, Linux distributions like Ubuntu, CentOS, RedHat</w:t>
      </w:r>
    </w:p>
    <w:p>
      <w:pPr>
        <w:spacing w:after="120"/>
      </w:pPr>
      <w:r>
        <w:rPr>
          <w:rFonts w:ascii="Calibri" w:hAnsi="Calibri"/>
          <w:sz w:val="22"/>
        </w:rPr>
        <w:t>HADOOP DISTRIBUTION</w:t>
      </w:r>
    </w:p>
    <w:p>
      <w:pPr>
        <w:spacing w:after="120"/>
      </w:pPr>
      <w:r>
        <w:rPr>
          <w:rFonts w:ascii="Calibri" w:hAnsi="Calibri"/>
          <w:sz w:val="22"/>
        </w:rPr>
        <w:t>Cloudera, Hortonworks</w:t>
      </w:r>
    </w:p>
    <w:p>
      <w:pPr>
        <w:spacing w:after="120"/>
      </w:pPr>
      <w:r>
        <w:rPr>
          <w:rFonts w:ascii="Calibri" w:hAnsi="Calibri"/>
          <w:sz w:val="22"/>
        </w:rPr>
        <w:t>LANGUAGES</w:t>
      </w:r>
    </w:p>
    <w:p>
      <w:pPr>
        <w:spacing w:after="120"/>
      </w:pPr>
      <w:r>
        <w:rPr>
          <w:rFonts w:ascii="Calibri" w:hAnsi="Calibri"/>
          <w:sz w:val="22"/>
        </w:rPr>
        <w:t>Java, Scala, Python, JavaScript</w:t>
      </w:r>
    </w:p>
    <w:p>
      <w:pPr>
        <w:spacing w:after="120"/>
      </w:pPr>
      <w:r>
        <w:rPr>
          <w:rFonts w:ascii="Calibri" w:hAnsi="Calibri"/>
          <w:sz w:val="22"/>
        </w:rPr>
        <w:t>DATA STORES</w:t>
      </w:r>
    </w:p>
    <w:p>
      <w:pPr>
        <w:spacing w:after="120"/>
      </w:pPr>
      <w:r>
        <w:rPr>
          <w:rFonts w:ascii="Calibri" w:hAnsi="Calibri"/>
          <w:sz w:val="22"/>
        </w:rPr>
        <w:t>MySQL, SQL Server</w:t>
      </w:r>
    </w:p>
    <w:p>
      <w:pPr>
        <w:spacing w:after="120"/>
      </w:pPr>
      <w:r>
        <w:rPr>
          <w:rFonts w:ascii="Calibri" w:hAnsi="Calibri"/>
          <w:sz w:val="22"/>
        </w:rPr>
        <w:t>BIG DATA</w:t>
      </w:r>
    </w:p>
    <w:p>
      <w:pPr>
        <w:spacing w:after="120"/>
      </w:pPr>
      <w:r>
        <w:rPr>
          <w:rFonts w:ascii="Calibri" w:hAnsi="Calibri"/>
          <w:sz w:val="22"/>
        </w:rPr>
        <w:t>MapReduce, HDFS, Flume, Hive, Pig, Oozie, HBase, Sqoop, Spark, NiFi &amp; Kafka, Spark Streaming</w:t>
      </w:r>
    </w:p>
    <w:p>
      <w:pPr>
        <w:spacing w:after="120"/>
      </w:pPr>
      <w:r>
        <w:rPr>
          <w:rFonts w:ascii="Calibri" w:hAnsi="Calibri"/>
          <w:sz w:val="22"/>
        </w:rPr>
        <w:t>AZURE STACKS</w:t>
      </w:r>
    </w:p>
    <w:p>
      <w:pPr>
        <w:spacing w:after="120"/>
      </w:pPr>
      <w:r>
        <w:rPr>
          <w:rFonts w:ascii="Calibri" w:hAnsi="Calibri"/>
          <w:sz w:val="22"/>
        </w:rPr>
        <w:t>Microsoft Azure (Azure Data Factory, Azure Synapse Analytics, Azure Databricks, Azure SQL Database, Azure Data Lake, Azure Blob Storage, Azure DevOps, Azure Monitor, Azure Logic Apps, Azure Functions)</w:t>
      </w:r>
    </w:p>
    <w:p>
      <w:pPr>
        <w:spacing w:after="120"/>
      </w:pPr>
      <w:r>
        <w:rPr>
          <w:rFonts w:ascii="Calibri" w:hAnsi="Calibri"/>
          <w:sz w:val="22"/>
        </w:rPr>
        <w:t>AMAZON STACKS</w:t>
      </w:r>
    </w:p>
    <w:p>
      <w:pPr>
        <w:spacing w:after="120"/>
      </w:pPr>
      <w:r>
        <w:rPr>
          <w:rFonts w:ascii="Calibri" w:hAnsi="Calibri"/>
          <w:sz w:val="22"/>
        </w:rPr>
        <w:t>AWS EMR, S3, EC2, Lambda, EBS</w:t>
      </w:r>
    </w:p>
    <w:p>
      <w:pPr>
        <w:spacing w:after="120"/>
      </w:pPr>
      <w:r>
        <w:rPr>
          <w:rFonts w:ascii="Calibri" w:hAnsi="Calibri"/>
          <w:sz w:val="22"/>
        </w:rPr>
        <w:t>RDBMS</w:t>
      </w:r>
    </w:p>
    <w:p>
      <w:pPr>
        <w:spacing w:after="120"/>
      </w:pPr>
      <w:r>
        <w:rPr>
          <w:rFonts w:ascii="Calibri" w:hAnsi="Calibri"/>
          <w:sz w:val="22"/>
        </w:rPr>
        <w:t>Teradata, Oracle 9i,10g,11i, MS SQL Server, MySQL and DB2</w:t>
      </w:r>
    </w:p>
    <w:p>
      <w:pPr>
        <w:spacing w:after="120"/>
      </w:pPr>
      <w:r>
        <w:rPr>
          <w:rFonts w:ascii="Calibri" w:hAnsi="Calibri"/>
          <w:sz w:val="22"/>
        </w:rPr>
        <w:t>ETL</w:t>
      </w:r>
    </w:p>
    <w:p>
      <w:pPr>
        <w:spacing w:after="120"/>
      </w:pPr>
      <w:r>
        <w:rPr>
          <w:rFonts w:ascii="Calibri" w:hAnsi="Calibri"/>
          <w:sz w:val="22"/>
        </w:rPr>
        <w:t>Informatica PowerCenter 9.1</w:t>
      </w:r>
    </w:p>
    <w:p>
      <w:pPr>
        <w:spacing w:after="120"/>
      </w:pPr>
      <w:r>
        <w:rPr>
          <w:rFonts w:ascii="Calibri" w:hAnsi="Calibri"/>
          <w:sz w:val="22"/>
        </w:rPr>
        <w:t>WEB DESIGN TOOLS</w:t>
      </w:r>
    </w:p>
    <w:p>
      <w:pPr>
        <w:spacing w:after="120"/>
      </w:pPr>
      <w:r>
        <w:rPr>
          <w:rFonts w:ascii="Calibri" w:hAnsi="Calibri"/>
          <w:sz w:val="22"/>
        </w:rPr>
        <w:t>HTML, DHTML, AJAX, JavaScript, jQuery and CSS, AngularJS, ExtJS and JSON</w:t>
      </w:r>
    </w:p>
    <w:p>
      <w:pPr>
        <w:spacing w:after="120"/>
      </w:pPr>
      <w:r>
        <w:rPr>
          <w:rFonts w:ascii="Calibri" w:hAnsi="Calibri"/>
          <w:sz w:val="22"/>
        </w:rPr>
        <w:t>DEVELOPMENT/BUILD TOOLS</w:t>
      </w:r>
    </w:p>
    <w:p>
      <w:pPr>
        <w:spacing w:after="120"/>
      </w:pPr>
      <w:r>
        <w:rPr>
          <w:rFonts w:ascii="Calibri" w:hAnsi="Calibri"/>
          <w:sz w:val="22"/>
        </w:rPr>
        <w:t>Eclipse, Ant, Maven, IntelliJ, JUNIT and log4J</w:t>
      </w:r>
    </w:p>
    <w:p>
      <w:pPr>
        <w:spacing w:after="120"/>
      </w:pPr>
      <w:r>
        <w:rPr>
          <w:rFonts w:ascii="Calibri" w:hAnsi="Calibri"/>
          <w:sz w:val="22"/>
        </w:rPr>
        <w:t>NO SQL DATABASE</w:t>
      </w:r>
    </w:p>
    <w:p>
      <w:pPr>
        <w:spacing w:after="120"/>
      </w:pPr>
      <w:r>
        <w:rPr>
          <w:rFonts w:ascii="Calibri" w:hAnsi="Calibri"/>
          <w:sz w:val="22"/>
        </w:rPr>
        <w:t>HBase</w:t>
      </w:r>
    </w:p>
    <w:p>
      <w:pPr>
        <w:spacing w:after="120"/>
      </w:pPr>
      <w:r>
        <w:rPr>
          <w:rFonts w:ascii="Calibri" w:hAnsi="Calibri"/>
          <w:sz w:val="22"/>
        </w:rPr>
        <w:t>JAVA TECHNOLOGIES</w:t>
      </w:r>
    </w:p>
    <w:p>
      <w:pPr>
        <w:spacing w:after="120"/>
      </w:pPr>
      <w:r>
        <w:rPr>
          <w:rFonts w:ascii="Calibri" w:hAnsi="Calibri"/>
          <w:sz w:val="22"/>
        </w:rPr>
        <w:t>Servlets, JavaBeans, JSP, JDBC, Spring and Struts</w:t>
      </w:r>
    </w:p>
    <w:p>
      <w:pPr>
        <w:spacing w:after="120"/>
      </w:pPr>
      <w:r>
        <w:rPr>
          <w:rFonts w:ascii="Calibri" w:hAnsi="Calibri"/>
          <w:sz w:val="22"/>
        </w:rPr>
        <w: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AI Enhancement</dc:creator>
  <cp:keywords/>
  <dc:description>generated by python-docx</dc:description>
  <cp:lastModifiedBy/>
  <cp:revision>1</cp:revision>
  <dcterms:created xsi:type="dcterms:W3CDTF">2025-06-11T00:53:48Z</dcterms:created>
  <dcterms:modified xsi:type="dcterms:W3CDTF">2013-12-23T23:15:00Z</dcterms:modified>
  <cp:category/>
</cp:coreProperties>
</file>