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sz w:val="20"/>
        </w:rPr>
        <w:t>```</w:t>
      </w:r>
    </w:p>
    <w:p>
      <w:pPr>
        <w:jc w:val="left"/>
      </w:pPr>
      <w:r>
        <w:rPr>
          <w:b/>
          <w:sz w:val="24"/>
        </w:rPr>
        <w:t>VIDYASAGAR G</w:t>
      </w:r>
    </w:p>
    <w:p/>
    <w:p>
      <w:pPr>
        <w:jc w:val="left"/>
      </w:pPr>
      <w:r>
        <w:rPr>
          <w:b/>
          <w:sz w:val="24"/>
        </w:rPr>
        <w:t>EMAIL: [YOUR EMAIL]</w:t>
      </w:r>
    </w:p>
    <w:p>
      <w:pPr>
        <w:jc w:val="left"/>
      </w:pPr>
      <w:r>
        <w:rPr>
          <w:sz w:val="20"/>
        </w:rPr>
        <w:t>Contact: +1 (940) 208-1941</w:t>
      </w:r>
    </w:p>
    <w:p/>
    <w:p>
      <w:pPr>
        <w:jc w:val="left"/>
      </w:pPr>
      <w:r>
        <w:rPr>
          <w:b/>
          <w:sz w:val="24"/>
        </w:rPr>
        <w:t>PROFESSIONAL SUMMARY</w:t>
      </w:r>
    </w:p>
    <w:p/>
    <w:p>
      <w:pPr>
        <w:jc w:val="left"/>
      </w:pPr>
      <w:r>
        <w:rPr>
          <w:b/>
          <w:sz w:val="24"/>
        </w:rPr>
        <w:t>DYNAMIC SENIOR DATA ENGINEER WITH OVER 13 YEARS OF EXPERIENCE IN TECHNOLOGY SOLUTIONS, SPECIALIZING IN AZURE DATABRICKS AND BIG DATA PLATFORMS. PROVEN TRACK RECORD IN OPTIMIZING DATA PIPELINES AND DELIVERING HIGH-PERFORMANCE DATA TRANSFORMATIONS. ADEPT AT LEVERAGING AZURE SERVICES TO DRIVE BUSINESS GROWTH AND EXCEED REVENUE TARGETS.</w:t>
      </w:r>
    </w:p>
    <w:p/>
    <w:p>
      <w:pPr>
        <w:jc w:val="left"/>
      </w:pPr>
      <w:r>
        <w:rPr>
          <w:b/>
          <w:sz w:val="24"/>
        </w:rPr>
        <w:t>PROFESSIONAL EXPERIENCE</w:t>
      </w:r>
    </w:p>
    <w:p/>
    <w:p>
      <w:pPr>
        <w:jc w:val="left"/>
      </w:pPr>
      <w:r>
        <w:rPr>
          <w:b/>
          <w:sz w:val="24"/>
        </w:rPr>
        <w:t>SPARTANNASH</w:t>
      </w:r>
    </w:p>
    <w:p>
      <w:pPr>
        <w:jc w:val="left"/>
      </w:pPr>
      <w:r>
        <w:rPr>
          <w:sz w:val="20"/>
        </w:rPr>
        <w:t>Senior Data Engineer/Azure</w:t>
      </w:r>
    </w:p>
    <w:p>
      <w:pPr>
        <w:jc w:val="left"/>
      </w:pPr>
      <w:r>
        <w:rPr>
          <w:sz w:val="20"/>
        </w:rPr>
        <w:t>Oct 2023 - Present</w:t>
      </w:r>
    </w:p>
    <w:p>
      <w:pPr>
        <w:jc w:val="left"/>
      </w:pPr>
      <w:r>
        <w:rPr>
          <w:sz w:val="20"/>
        </w:rPr>
        <w:t>- Architected and delivered Scala-based microservices, enabling real-time text-analytics on Spark.</w:t>
      </w:r>
    </w:p>
    <w:p>
      <w:pPr>
        <w:jc w:val="left"/>
      </w:pPr>
      <w:r>
        <w:rPr>
          <w:sz w:val="20"/>
        </w:rPr>
        <w:t>- Engineered ETL pipelines in Azure Databricks, processing 5 TB/day with sub-5 min SLAs.</w:t>
      </w:r>
    </w:p>
    <w:p>
      <w:pPr>
        <w:jc w:val="left"/>
      </w:pPr>
      <w:r>
        <w:rPr>
          <w:sz w:val="20"/>
        </w:rPr>
        <w:t>- Developed and maintained Delta Lake tables, improving data auditability and recovery.</w:t>
      </w:r>
    </w:p>
    <w:p/>
    <w:p>
      <w:pPr>
        <w:jc w:val="left"/>
      </w:pPr>
      <w:r>
        <w:rPr>
          <w:b/>
          <w:sz w:val="24"/>
        </w:rPr>
        <w:t>- IMPLEMENTED DATA-QUALITY FRAMEWORKS, ENSURING 99.9% PIPELINE RELIABILITY.</w:t>
      </w:r>
    </w:p>
    <w:p/>
    <w:p>
      <w:pPr>
        <w:jc w:val="left"/>
      </w:pPr>
      <w:r>
        <w:rPr>
          <w:b/>
          <w:sz w:val="24"/>
        </w:rPr>
        <w:t>- TUNED SPARK JOBS, REDUCING RUNTIME BY 40% ON KEY WORKLOADS.</w:t>
      </w:r>
    </w:p>
    <w:p>
      <w:pPr>
        <w:jc w:val="left"/>
      </w:pPr>
      <w:r>
        <w:rPr>
          <w:sz w:val="20"/>
        </w:rPr>
        <w:t>- Analyzed customer buying patterns using Databricks SQL, driving a 15% increase in cross-sell offers.</w:t>
      </w:r>
    </w:p>
    <w:p>
      <w:pPr>
        <w:jc w:val="left"/>
      </w:pPr>
      <w:r>
        <w:rPr>
          <w:sz w:val="20"/>
        </w:rPr>
        <w:t>- Automated Azure infrastructure provisioning with Terraform, reducing setup time by 70%.</w:t>
      </w:r>
    </w:p>
    <w:p>
      <w:pPr>
        <w:jc w:val="left"/>
      </w:pPr>
      <w:r>
        <w:rPr>
          <w:sz w:val="20"/>
        </w:rPr>
        <w:t>- Developed CI/CD pipelines in Azure DevOps, enabling automated promotions from Dev to Prod.</w:t>
      </w:r>
    </w:p>
    <w:p/>
    <w:p>
      <w:pPr>
        <w:jc w:val="left"/>
      </w:pPr>
      <w:r>
        <w:rPr>
          <w:b/>
          <w:sz w:val="24"/>
        </w:rPr>
        <w:t>ELSEVIER</w:t>
      </w:r>
    </w:p>
    <w:p>
      <w:pPr>
        <w:jc w:val="left"/>
      </w:pPr>
      <w:r>
        <w:rPr>
          <w:sz w:val="20"/>
        </w:rPr>
        <w:t>Sr. Data Engineer</w:t>
      </w:r>
    </w:p>
    <w:p>
      <w:pPr>
        <w:jc w:val="left"/>
      </w:pPr>
      <w:r>
        <w:rPr>
          <w:sz w:val="20"/>
        </w:rPr>
        <w:t>May 2023 - Aug 2023</w:t>
      </w:r>
    </w:p>
    <w:p>
      <w:pPr>
        <w:jc w:val="left"/>
      </w:pPr>
      <w:r>
        <w:rPr>
          <w:sz w:val="20"/>
        </w:rPr>
        <w:t>- Developed data modeling and mining processes to improve data reliability and efficiency.</w:t>
      </w:r>
    </w:p>
    <w:p>
      <w:pPr>
        <w:jc w:val="left"/>
      </w:pPr>
      <w:r>
        <w:rPr>
          <w:sz w:val="20"/>
        </w:rPr>
        <w:t>- Used Azure Event Hubs and Stream Analytics for data filtering and analytics.</w:t>
      </w:r>
    </w:p>
    <w:p>
      <w:pPr>
        <w:jc w:val="left"/>
      </w:pPr>
      <w:r>
        <w:rPr>
          <w:sz w:val="20"/>
        </w:rPr>
        <w:t>- Created Spark programs using Scala and Java APIs for data transformations in Azure Databricks.</w:t>
      </w:r>
    </w:p>
    <w:p>
      <w:pPr>
        <w:jc w:val="left"/>
      </w:pPr>
      <w:r>
        <w:rPr>
          <w:sz w:val="20"/>
        </w:rPr>
        <w:t>- Designed Azure-based Spark jobs to support distributed data processing.</w:t>
      </w:r>
    </w:p>
    <w:p>
      <w:pPr>
        <w:jc w:val="left"/>
      </w:pPr>
      <w:r>
        <w:rPr>
          <w:sz w:val="20"/>
        </w:rPr>
        <w:t>- Implemented Azure Data Factory pipelines for ELT processing, enhancing data ingestion reliability.</w:t>
      </w:r>
    </w:p>
    <w:p/>
    <w:p>
      <w:pPr>
        <w:jc w:val="left"/>
      </w:pPr>
      <w:r>
        <w:rPr>
          <w:b/>
          <w:sz w:val="24"/>
        </w:rPr>
        <w:t>MPHASIS</w:t>
      </w:r>
    </w:p>
    <w:p/>
    <w:p>
      <w:pPr>
        <w:jc w:val="left"/>
      </w:pPr>
      <w:r>
        <w:rPr>
          <w:b/>
          <w:sz w:val="24"/>
        </w:rPr>
        <w:t>DATA ENGINEER</w:t>
      </w:r>
    </w:p>
    <w:p>
      <w:pPr>
        <w:jc w:val="left"/>
      </w:pPr>
      <w:r>
        <w:rPr>
          <w:sz w:val="20"/>
        </w:rPr>
        <w:t>Aug 2022 - Jan 2023</w:t>
      </w:r>
    </w:p>
    <w:p>
      <w:pPr>
        <w:jc w:val="left"/>
      </w:pPr>
      <w:r>
        <w:rPr>
          <w:sz w:val="20"/>
        </w:rPr>
        <w:t>- Developed scalable data pipelines in Azure Databricks using PySpark.</w:t>
      </w:r>
    </w:p>
    <w:p>
      <w:pPr>
        <w:jc w:val="left"/>
      </w:pPr>
      <w:r>
        <w:rPr>
          <w:sz w:val="20"/>
        </w:rPr>
        <w:t>- Created automated data validation routines, ensuring data quality.</w:t>
      </w:r>
    </w:p>
    <w:p>
      <w:pPr>
        <w:jc w:val="left"/>
      </w:pPr>
      <w:r>
        <w:rPr>
          <w:sz w:val="20"/>
        </w:rPr>
        <w:t>- Collaborated with domain experts to implement business logic within Databricks pipelines.</w:t>
      </w:r>
    </w:p>
    <w:p>
      <w:pPr>
        <w:jc w:val="left"/>
      </w:pPr>
      <w:r>
        <w:rPr>
          <w:sz w:val="20"/>
        </w:rPr>
        <w:t>- Utilized Delta Lake for managing data versioning and ensuring historical consistency.</w:t>
      </w:r>
    </w:p>
    <w:p/>
    <w:p>
      <w:pPr>
        <w:jc w:val="left"/>
      </w:pPr>
      <w:r>
        <w:rPr>
          <w:b/>
          <w:sz w:val="24"/>
        </w:rPr>
        <w:t>HERITAGE BANK</w:t>
      </w:r>
    </w:p>
    <w:p/>
    <w:p>
      <w:pPr>
        <w:jc w:val="left"/>
      </w:pPr>
      <w:r>
        <w:rPr>
          <w:b/>
          <w:sz w:val="24"/>
        </w:rPr>
        <w:t>DATA ENGINEER</w:t>
      </w:r>
    </w:p>
    <w:p>
      <w:pPr>
        <w:jc w:val="left"/>
      </w:pPr>
      <w:r>
        <w:rPr>
          <w:sz w:val="20"/>
        </w:rPr>
        <w:t>Dec 2017 - July 2022</w:t>
      </w:r>
    </w:p>
    <w:p/>
    <w:p>
      <w:pPr>
        <w:jc w:val="left"/>
      </w:pPr>
      <w:r>
        <w:rPr>
          <w:b/>
          <w:sz w:val="24"/>
        </w:rPr>
        <w:t>- LED THE MIGRATION OF ON-PREMISE ETL WORKFLOWS TO AZURE DATABRICKS, REDUCING PROCESSING TIME BY 40%.</w:t>
      </w:r>
    </w:p>
    <w:p>
      <w:pPr>
        <w:jc w:val="left"/>
      </w:pPr>
      <w:r>
        <w:rPr>
          <w:sz w:val="20"/>
        </w:rPr>
        <w:t>- Designed and implemented modular ETL pipelines using PySpark and Delta Lake.</w:t>
      </w:r>
    </w:p>
    <w:p>
      <w:pPr>
        <w:jc w:val="left"/>
      </w:pPr>
      <w:r>
        <w:rPr>
          <w:sz w:val="20"/>
        </w:rPr>
        <w:t>- Integrated Azure Databricks with Azure Data Factory and Azure Blob Storage for reliable data ingestion.</w:t>
      </w:r>
    </w:p>
    <w:p/>
    <w:p>
      <w:pPr>
        <w:jc w:val="left"/>
      </w:pPr>
      <w:r>
        <w:rPr>
          <w:b/>
          <w:sz w:val="24"/>
        </w:rPr>
        <w:t>CENTENE CORPORATION</w:t>
      </w:r>
    </w:p>
    <w:p/>
    <w:p>
      <w:pPr>
        <w:jc w:val="left"/>
      </w:pPr>
      <w:r>
        <w:rPr>
          <w:b/>
          <w:sz w:val="24"/>
        </w:rPr>
        <w:t>JAVA DEVELOPER</w:t>
      </w:r>
    </w:p>
    <w:p>
      <w:pPr>
        <w:jc w:val="left"/>
      </w:pPr>
      <w:r>
        <w:rPr>
          <w:sz w:val="20"/>
        </w:rPr>
        <w:t>Jan 2015 - Nov 2017</w:t>
      </w:r>
    </w:p>
    <w:p>
      <w:pPr>
        <w:jc w:val="left"/>
      </w:pPr>
      <w:r>
        <w:rPr>
          <w:sz w:val="20"/>
        </w:rPr>
        <w:t>- Modernized legacy systems with Spring MVC and REST APIs, enhancing scalability and performance.</w:t>
      </w:r>
    </w:p>
    <w:p/>
    <w:p>
      <w:pPr>
        <w:jc w:val="left"/>
      </w:pPr>
      <w:r>
        <w:rPr>
          <w:b/>
          <w:sz w:val="24"/>
        </w:rPr>
        <w:t>- DEVELOPED UI USING HTML, CSS, AND JSP FOR IMPROVED USER EXPERIENCES.</w:t>
      </w:r>
    </w:p>
    <w:p>
      <w:pPr>
        <w:jc w:val="left"/>
      </w:pPr>
      <w:r>
        <w:rPr>
          <w:sz w:val="20"/>
        </w:rPr>
        <w:t>- Implemented business logic using POJO's and deployed applications on WebSphere.</w:t>
      </w:r>
    </w:p>
    <w:p/>
    <w:p>
      <w:pPr>
        <w:jc w:val="left"/>
      </w:pPr>
      <w:r>
        <w:rPr>
          <w:b/>
          <w:sz w:val="24"/>
        </w:rPr>
        <w:t>EDUCATION</w:t>
      </w:r>
    </w:p>
    <w:p/>
    <w:p>
      <w:pPr>
        <w:jc w:val="left"/>
      </w:pPr>
      <w:r>
        <w:rPr>
          <w:b/>
          <w:sz w:val="24"/>
        </w:rPr>
        <w:t>B.TECH, MOTHER THERESSA ENGINEERING COLLEGE, 2011</w:t>
      </w:r>
    </w:p>
    <w:p/>
    <w:p>
      <w:pPr>
        <w:jc w:val="left"/>
      </w:pPr>
      <w:r>
        <w:rPr>
          <w:b/>
          <w:sz w:val="24"/>
        </w:rPr>
        <w:t>TECHNICAL SKILLS</w:t>
      </w:r>
    </w:p>
    <w:p>
      <w:pPr>
        <w:jc w:val="left"/>
      </w:pPr>
      <w:r>
        <w:rPr>
          <w:sz w:val="20"/>
        </w:rPr>
        <w:t>- Azure: Databricks, Data Factory, Synapse Analytics, Blob Storage, Event Hubs</w:t>
      </w:r>
    </w:p>
    <w:p>
      <w:pPr>
        <w:jc w:val="left"/>
      </w:pPr>
      <w:r>
        <w:rPr>
          <w:sz w:val="20"/>
        </w:rPr>
        <w:t>- Big Data: Apache Spark, Hadoop, Hive, Kafka, Delta Lake</w:t>
      </w:r>
    </w:p>
    <w:p>
      <w:pPr>
        <w:jc w:val="left"/>
      </w:pPr>
      <w:r>
        <w:rPr>
          <w:sz w:val="20"/>
        </w:rPr>
        <w:t>- Programming: Java, Scala, Python, SQL</w:t>
      </w:r>
    </w:p>
    <w:p>
      <w:pPr>
        <w:jc w:val="left"/>
      </w:pPr>
      <w:r>
        <w:rPr>
          <w:sz w:val="20"/>
        </w:rPr>
        <w:t>- Tools: Terraform, Git, Jenkins, Airflow, Docker, Kubernetes</w:t>
      </w:r>
    </w:p>
    <w:p>
      <w:pPr>
        <w:jc w:val="left"/>
      </w:pPr>
      <w:r>
        <w:rPr>
          <w:sz w:val="20"/>
        </w:rPr>
        <w:t>- Cloud Platforms: Microsoft Azure, AWS</w:t>
      </w:r>
    </w:p>
    <w:p>
      <w:pPr>
        <w:jc w:val="left"/>
      </w:pPr>
      <w:r>
        <w:rPr>
          <w:sz w:val="20"/>
        </w:rPr>
        <w:t>```</w:t>
      </w:r>
    </w:p>
    <w:p/>
    <w:p>
      <w:pPr>
        <w:jc w:val="left"/>
      </w:pPr>
      <w:r>
        <w:rPr>
          <w:b/>
          <w:sz w:val="24"/>
        </w:rPr>
        <w:t>THIS ENHANCED RESUME ALIGNS WITH AMERICAN RESUME STANDARDS, INCORPORATING RELEVANT KEYWORDS FROM THE JOB DESCRIPTION AND EMPHASIZING EXPERIENCES THAT MATCH THE JOB REQUIREMENTS. IT USES STRONG ACTION VERBS AND QUANTIFIES ACHIEVEMENTS TO DEMONSTRATE PROFESSIONAL CAPABILITIES.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Resume</dc:title>
  <dc:subject/>
  <dc:creator>Resume AI Enhancement Service</dc:creator>
  <cp:keywords/>
  <dc:description>generated by python-docx</dc:description>
  <cp:lastModifiedBy/>
  <cp:revision>1</cp:revision>
  <dcterms:created xsi:type="dcterms:W3CDTF">2025-06-10T20:50:48Z</dcterms:created>
  <dcterms:modified xsi:type="dcterms:W3CDTF">2013-12-23T23:15:00Z</dcterms:modified>
  <cp:category/>
</cp:coreProperties>
</file>