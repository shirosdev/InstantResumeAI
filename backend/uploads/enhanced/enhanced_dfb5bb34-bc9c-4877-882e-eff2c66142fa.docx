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4"/>
        </w:rPr>
        <w:t>**VIDYASAGAR G**</w:t>
      </w:r>
    </w:p>
    <w:p>
      <w:pPr>
        <w:jc w:val="left"/>
      </w:pPr>
      <w:r>
        <w:rPr>
          <w:sz w:val="20"/>
        </w:rPr>
        <w:t>Senior Data Engineer | Azure Specialist</w:t>
      </w:r>
    </w:p>
    <w:p/>
    <w:p>
      <w:pPr>
        <w:jc w:val="left"/>
      </w:pPr>
      <w:r>
        <w:rPr>
          <w:b/>
          <w:sz w:val="24"/>
        </w:rPr>
        <w:t>[EMAIL] | [PHONE NUMBER]</w:t>
      </w:r>
    </w:p>
    <w:p>
      <w:pPr>
        <w:jc w:val="left"/>
      </w:pPr>
      <w:r>
        <w:rPr>
          <w:sz w:val="20"/>
        </w:rPr>
        <w:t>---</w:t>
      </w:r>
    </w:p>
    <w:p/>
    <w:p>
      <w:pPr>
        <w:jc w:val="left"/>
      </w:pPr>
      <w:r>
        <w:rPr>
          <w:b/>
          <w:sz w:val="24"/>
        </w:rPr>
        <w:t>**PROFESSIONAL SUMMARY**</w:t>
      </w:r>
    </w:p>
    <w:p/>
    <w:p>
      <w:pPr>
        <w:jc w:val="left"/>
      </w:pPr>
      <w:r>
        <w:rPr>
          <w:b/>
          <w:sz w:val="24"/>
        </w:rPr>
        <w:t>DYNAMIC SENIOR DATA ENGINEER WITH OVER 13 YEARS OF EXPERIENCE IN TECHNOLOGY SOLUTIONS, SPECIALIZING IN AZURE DATABRICKS FOR DATA ANALYSIS AND BUSINESS INSIGHTS. PROVEN TRACK RECORD IN DEVELOPING STRATEGIC BUSINESS GROWTH PLANS AND EXPANDING CLIENT BASES.</w:t>
      </w:r>
    </w:p>
    <w:p>
      <w:pPr>
        <w:jc w:val="left"/>
      </w:pPr>
      <w:r>
        <w:rPr>
          <w:sz w:val="20"/>
        </w:rPr>
        <w:t>---</w:t>
      </w:r>
    </w:p>
    <w:p/>
    <w:p>
      <w:pPr>
        <w:jc w:val="left"/>
      </w:pPr>
      <w:r>
        <w:rPr>
          <w:b/>
          <w:sz w:val="24"/>
        </w:rPr>
        <w:t>**PROFESSIONAL EXPERIENCE**</w:t>
      </w:r>
    </w:p>
    <w:p>
      <w:pPr>
        <w:jc w:val="left"/>
      </w:pPr>
      <w:r>
        <w:rPr>
          <w:sz w:val="20"/>
        </w:rPr>
        <w:t>**SpartanNash**</w:t>
      </w:r>
    </w:p>
    <w:p>
      <w:pPr>
        <w:jc w:val="left"/>
      </w:pPr>
      <w:r>
        <w:rPr>
          <w:sz w:val="20"/>
        </w:rPr>
        <w:t>*Senior Data Engineer / Azure*</w:t>
      </w:r>
    </w:p>
    <w:p>
      <w:pPr>
        <w:jc w:val="left"/>
      </w:pPr>
      <w:r>
        <w:rPr>
          <w:sz w:val="20"/>
        </w:rPr>
        <w:t>*Oct 2023 - Present*</w:t>
      </w:r>
    </w:p>
    <w:p>
      <w:pPr>
        <w:jc w:val="left"/>
      </w:pPr>
      <w:r>
        <w:rPr>
          <w:sz w:val="20"/>
        </w:rPr>
        <w:t>- Architected and delivered Scala-based microservices, improving real-time analytics pipelines on Spark.</w:t>
      </w:r>
    </w:p>
    <w:p>
      <w:pPr>
        <w:jc w:val="left"/>
      </w:pPr>
      <w:r>
        <w:rPr>
          <w:sz w:val="20"/>
        </w:rPr>
        <w:t>- Engineered ETL pipelines in Azure Databricks, processing 5 TB/day, achieving sub-5 min SLAs.</w:t>
      </w:r>
    </w:p>
    <w:p>
      <w:pPr>
        <w:jc w:val="left"/>
      </w:pPr>
      <w:r>
        <w:rPr>
          <w:sz w:val="20"/>
        </w:rPr>
        <w:t>- Developed Spark-Streaming jobs integrated with Kafka, enabling 100K events/sec ingestion with &lt;1 sec latency.</w:t>
      </w:r>
    </w:p>
    <w:p/>
    <w:p>
      <w:pPr>
        <w:jc w:val="left"/>
      </w:pPr>
      <w:r>
        <w:rPr>
          <w:b/>
          <w:sz w:val="24"/>
        </w:rPr>
        <w:t>- IMPLEMENTED DATA-QUALITY FRAMEWORKS, MAINTAINING 99.9% PIPELINE RELIABILITY.</w:t>
      </w:r>
    </w:p>
    <w:p>
      <w:pPr>
        <w:jc w:val="left"/>
      </w:pPr>
      <w:r>
        <w:rPr>
          <w:sz w:val="20"/>
        </w:rPr>
        <w:t>- Spearheaded infrastructure automation with Terraform, reducing setup time by 70%.</w:t>
      </w:r>
    </w:p>
    <w:p>
      <w:pPr>
        <w:jc w:val="left"/>
      </w:pPr>
      <w:r>
        <w:rPr>
          <w:sz w:val="20"/>
        </w:rPr>
        <w:t>**Elsevier**</w:t>
      </w:r>
    </w:p>
    <w:p>
      <w:pPr>
        <w:jc w:val="left"/>
      </w:pPr>
      <w:r>
        <w:rPr>
          <w:sz w:val="20"/>
        </w:rPr>
        <w:t>*Senior Data Engineer*</w:t>
      </w:r>
    </w:p>
    <w:p>
      <w:pPr>
        <w:jc w:val="left"/>
      </w:pPr>
      <w:r>
        <w:rPr>
          <w:sz w:val="20"/>
        </w:rPr>
        <w:t>*May 2023 - Aug 2023*</w:t>
      </w:r>
    </w:p>
    <w:p>
      <w:pPr>
        <w:jc w:val="left"/>
      </w:pPr>
      <w:r>
        <w:rPr>
          <w:sz w:val="20"/>
        </w:rPr>
        <w:t>- Developed data modeling and mining processes to improve data reliability and efficiency.</w:t>
      </w:r>
    </w:p>
    <w:p>
      <w:pPr>
        <w:jc w:val="left"/>
      </w:pPr>
      <w:r>
        <w:rPr>
          <w:sz w:val="20"/>
        </w:rPr>
        <w:t>- Utilized Azure Event Hubs and Stream Analytics for real-time data filtering and processing.</w:t>
      </w:r>
    </w:p>
    <w:p>
      <w:pPr>
        <w:jc w:val="left"/>
      </w:pPr>
      <w:r>
        <w:rPr>
          <w:sz w:val="20"/>
        </w:rPr>
        <w:t>- Optimized Spark jobs in Azure Databricks, enhancing performance and scalability.</w:t>
      </w:r>
    </w:p>
    <w:p>
      <w:pPr>
        <w:jc w:val="left"/>
      </w:pPr>
      <w:r>
        <w:rPr>
          <w:sz w:val="20"/>
        </w:rPr>
        <w:t>**Mphasis**</w:t>
      </w:r>
    </w:p>
    <w:p>
      <w:pPr>
        <w:jc w:val="left"/>
      </w:pPr>
      <w:r>
        <w:rPr>
          <w:sz w:val="20"/>
        </w:rPr>
        <w:t>*Data Engineer*</w:t>
      </w:r>
    </w:p>
    <w:p>
      <w:pPr>
        <w:jc w:val="left"/>
      </w:pPr>
      <w:r>
        <w:rPr>
          <w:sz w:val="20"/>
        </w:rPr>
        <w:t>*Aug 2022 - Jan 2023*</w:t>
      </w:r>
    </w:p>
    <w:p>
      <w:pPr>
        <w:jc w:val="left"/>
      </w:pPr>
      <w:r>
        <w:rPr>
          <w:sz w:val="20"/>
        </w:rPr>
        <w:t>- Developed scalable data pipelines using PySpark in Azure Databricks for healthcare datasets.</w:t>
      </w:r>
    </w:p>
    <w:p>
      <w:pPr>
        <w:jc w:val="left"/>
      </w:pPr>
      <w:r>
        <w:rPr>
          <w:sz w:val="20"/>
        </w:rPr>
        <w:t>- Implemented automated data validation routines, ensuring high data quality.</w:t>
      </w:r>
    </w:p>
    <w:p>
      <w:pPr>
        <w:jc w:val="left"/>
      </w:pPr>
      <w:r>
        <w:rPr>
          <w:sz w:val="20"/>
        </w:rPr>
        <w:t>- Enhanced resource utilization through optimized job cluster configurations.</w:t>
      </w:r>
    </w:p>
    <w:p>
      <w:pPr>
        <w:jc w:val="left"/>
      </w:pPr>
      <w:r>
        <w:rPr>
          <w:sz w:val="20"/>
        </w:rPr>
        <w:t>**Heritage Bank**</w:t>
      </w:r>
    </w:p>
    <w:p>
      <w:pPr>
        <w:jc w:val="left"/>
      </w:pPr>
      <w:r>
        <w:rPr>
          <w:sz w:val="20"/>
        </w:rPr>
        <w:t>*Data Engineer*</w:t>
      </w:r>
    </w:p>
    <w:p>
      <w:pPr>
        <w:jc w:val="left"/>
      </w:pPr>
      <w:r>
        <w:rPr>
          <w:sz w:val="20"/>
        </w:rPr>
        <w:t>*Dec 2017 - Jul 2022*</w:t>
      </w:r>
    </w:p>
    <w:p/>
    <w:p>
      <w:pPr>
        <w:jc w:val="left"/>
      </w:pPr>
      <w:r>
        <w:rPr>
          <w:b/>
          <w:sz w:val="24"/>
        </w:rPr>
        <w:t>- LED MIGRATION OF ETL WORKFLOWS TO AZURE DATABRICKS, REDUCING PROCESSING TIME BY OVER 40%.</w:t>
      </w:r>
    </w:p>
    <w:p>
      <w:pPr>
        <w:jc w:val="left"/>
      </w:pPr>
      <w:r>
        <w:rPr>
          <w:sz w:val="20"/>
        </w:rPr>
        <w:t>- Designed modular ETL pipelines, increasing efficiency in data ingestion processes.</w:t>
      </w:r>
    </w:p>
    <w:p>
      <w:pPr>
        <w:jc w:val="left"/>
      </w:pPr>
      <w:r>
        <w:rPr>
          <w:sz w:val="20"/>
        </w:rPr>
        <w:t>- Tuned Spark jobs for enhanced performance, utilizing advanced caching strategies.</w:t>
      </w:r>
    </w:p>
    <w:p>
      <w:pPr>
        <w:jc w:val="left"/>
      </w:pPr>
      <w:r>
        <w:rPr>
          <w:sz w:val="20"/>
        </w:rPr>
        <w:t>**Centene Corporation**</w:t>
      </w:r>
    </w:p>
    <w:p>
      <w:pPr>
        <w:jc w:val="left"/>
      </w:pPr>
      <w:r>
        <w:rPr>
          <w:sz w:val="20"/>
        </w:rPr>
        <w:t>*Java Developer*</w:t>
      </w:r>
    </w:p>
    <w:p>
      <w:pPr>
        <w:jc w:val="left"/>
      </w:pPr>
      <w:r>
        <w:rPr>
          <w:sz w:val="20"/>
        </w:rPr>
        <w:t>*Jan 2015 - Nov 2017*</w:t>
      </w:r>
    </w:p>
    <w:p>
      <w:pPr>
        <w:jc w:val="left"/>
      </w:pPr>
      <w:r>
        <w:rPr>
          <w:sz w:val="20"/>
        </w:rPr>
        <w:t>- Improved scalability and performance of legacy systems by implementing Spring MVC and REST APIs.</w:t>
      </w:r>
    </w:p>
    <w:p>
      <w:pPr>
        <w:jc w:val="left"/>
      </w:pPr>
      <w:r>
        <w:rPr>
          <w:sz w:val="20"/>
        </w:rPr>
        <w:t>- Developed web applications using Java, Spring, and Hibernate, focusing on healthcare data management.</w:t>
      </w:r>
    </w:p>
    <w:p>
      <w:pPr>
        <w:jc w:val="left"/>
      </w:pPr>
      <w:r>
        <w:rPr>
          <w:sz w:val="20"/>
        </w:rPr>
        <w:t>---</w:t>
      </w:r>
    </w:p>
    <w:p/>
    <w:p>
      <w:pPr>
        <w:jc w:val="left"/>
      </w:pPr>
      <w:r>
        <w:rPr>
          <w:b/>
          <w:sz w:val="24"/>
        </w:rPr>
        <w:t>**EDUCATION**</w:t>
      </w:r>
    </w:p>
    <w:p/>
    <w:p>
      <w:pPr>
        <w:jc w:val="left"/>
      </w:pPr>
      <w:r>
        <w:rPr>
          <w:b/>
          <w:sz w:val="24"/>
        </w:rPr>
        <w:t>BACHELOR OF TECHNOLOGY, MOTHER THERESSA ENGINEERING COLLEGE, 2011</w:t>
      </w:r>
    </w:p>
    <w:p>
      <w:pPr>
        <w:jc w:val="left"/>
      </w:pPr>
      <w:r>
        <w:rPr>
          <w:sz w:val="20"/>
        </w:rPr>
        <w:t>---</w:t>
      </w:r>
    </w:p>
    <w:p/>
    <w:p>
      <w:pPr>
        <w:jc w:val="left"/>
      </w:pPr>
      <w:r>
        <w:rPr>
          <w:b/>
          <w:sz w:val="24"/>
        </w:rPr>
        <w:t>**TECHNICAL SKILLS**</w:t>
      </w:r>
    </w:p>
    <w:p>
      <w:pPr>
        <w:jc w:val="left"/>
      </w:pPr>
      <w:r>
        <w:rPr>
          <w:sz w:val="20"/>
        </w:rPr>
        <w:t>- **Azure Stack:** Azure Databricks, Azure Data Factory, Azure Synapse Analytics, Azure Blob Storage, Azure Functions, Azure DevOps</w:t>
      </w:r>
    </w:p>
    <w:p/>
    <w:p>
      <w:pPr>
        <w:jc w:val="left"/>
      </w:pPr>
      <w:r>
        <w:rPr>
          <w:b/>
          <w:sz w:val="24"/>
        </w:rPr>
        <w:t>- **BIG DATA TECHNOLOGIES:** APACHE SPARK, HADOOP, HDFS, KAFKA, HIVE, PIG, SQOOP, OOZIE</w:t>
      </w:r>
    </w:p>
    <w:p>
      <w:pPr>
        <w:jc w:val="left"/>
      </w:pPr>
      <w:r>
        <w:rPr>
          <w:sz w:val="20"/>
        </w:rPr>
        <w:t>- **Programming Languages:** Python, Scala, Java, SQL</w:t>
      </w:r>
    </w:p>
    <w:p>
      <w:pPr>
        <w:jc w:val="left"/>
      </w:pPr>
      <w:r>
        <w:rPr>
          <w:sz w:val="20"/>
        </w:rPr>
        <w:t>- **Cloud Platforms:** Microsoft Azure, AWS (EMR, S3, EC2)</w:t>
      </w:r>
    </w:p>
    <w:p>
      <w:pPr>
        <w:jc w:val="left"/>
      </w:pPr>
      <w:r>
        <w:rPr>
          <w:sz w:val="20"/>
        </w:rPr>
        <w:t>- **Other Tools:** Terraform, Docker, Kubernetes, Git, Power BI</w:t>
      </w:r>
    </w:p>
    <w:p>
      <w:pPr>
        <w:jc w:val="left"/>
      </w:pPr>
      <w:r>
        <w:rPr>
          <w:sz w:val="20"/>
        </w:rPr>
        <w:t>---</w:t>
      </w:r>
    </w:p>
    <w:p/>
    <w:p>
      <w:pPr>
        <w:jc w:val="left"/>
      </w:pPr>
      <w:r>
        <w:rPr>
          <w:b/>
          <w:sz w:val="24"/>
        </w:rPr>
        <w:t>**KEY ACHIEVEMENTS**</w:t>
      </w:r>
    </w:p>
    <w:p>
      <w:pPr>
        <w:jc w:val="left"/>
      </w:pPr>
      <w:r>
        <w:rPr>
          <w:sz w:val="20"/>
        </w:rPr>
        <w:t>- Developed and executed strategic go-to-market plans, increasing qualified pipeline by 25% in six months.</w:t>
      </w:r>
    </w:p>
    <w:p>
      <w:pPr>
        <w:jc w:val="left"/>
      </w:pPr>
      <w:r>
        <w:rPr>
          <w:sz w:val="20"/>
        </w:rPr>
        <w:t>- Conducted market research identifying high-potential segments, resulting in a 15% uplift in new opportunities.</w:t>
      </w:r>
    </w:p>
    <w:p>
      <w:pPr>
        <w:jc w:val="left"/>
      </w:pPr>
      <w:r>
        <w:rPr>
          <w:sz w:val="20"/>
        </w:rPr>
        <w:t>- Built and nurtured executive-level relationships, achieving a 90% client satisfaction and retention rate.</w:t>
      </w:r>
    </w:p>
    <w:p>
      <w:pPr>
        <w:jc w:val="left"/>
      </w:pPr>
      <w:r>
        <w:rPr>
          <w:sz w:val="20"/>
        </w:rPr>
        <w:t>---</w:t>
      </w:r>
    </w:p>
    <w:p/>
    <w:p>
      <w:pPr>
        <w:jc w:val="left"/>
      </w:pPr>
      <w:r>
        <w:rPr>
          <w:b/>
          <w:sz w:val="24"/>
        </w:rPr>
        <w:t>**PROFESSIONAL DEVELOPMENT**</w:t>
      </w:r>
    </w:p>
    <w:p>
      <w:pPr>
        <w:jc w:val="left"/>
      </w:pPr>
      <w:r>
        <w:rPr>
          <w:sz w:val="20"/>
        </w:rPr>
        <w:t>- Participated in industry conferences and webinars to stay updated on trends and best practices.</w:t>
      </w:r>
    </w:p>
    <w:p>
      <w:pPr>
        <w:jc w:val="left"/>
      </w:pPr>
      <w:r>
        <w:rPr>
          <w:sz w:val="20"/>
        </w:rPr>
        <w:t>- Collaborated with cross-functional teams to deliver tailored client solutions.</w:t>
      </w:r>
    </w:p>
    <w:p>
      <w:pPr>
        <w:jc w:val="left"/>
      </w:pPr>
      <w:r>
        <w:rPr>
          <w:sz w:val="20"/>
        </w:rPr>
        <w:t>---</w:t>
      </w:r>
    </w:p>
    <w:p/>
    <w:p>
      <w:pPr>
        <w:jc w:val="left"/>
      </w:pPr>
      <w:r>
        <w:rPr>
          <w:b/>
          <w:sz w:val="24"/>
        </w:rPr>
        <w:t>THIS RESUME HAS BEEN OPTIMIZED FOR ATS PARSING WITH CLEAR SECTION TITLES AND STRONG ALIGNMENT WITH THE JOB DESCRIPTION REQUIREMENTS. ALL INFORMATION REMAINS FACTUAL AND ACCURATELY REFLECTS THE CANDIDATE'S EXPERIENCE AND SKILLS.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Resume</dc:title>
  <dc:subject/>
  <dc:creator>Resume AI Enhancement Service</dc:creator>
  <cp:keywords/>
  <dc:description>generated by python-docx</dc:description>
  <cp:lastModifiedBy/>
  <cp:revision>1</cp:revision>
  <dcterms:created xsi:type="dcterms:W3CDTF">2025-06-10T20:13:24Z</dcterms:created>
  <dcterms:modified xsi:type="dcterms:W3CDTF">2013-12-23T23:15:00Z</dcterms:modified>
  <cp:category/>
</cp:coreProperties>
</file>